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40"/>
        </w:rPr>
        <w:t>FLUTTER LAB ASSIGNMENT &amp; TECHNICAL REPORT</w:t>
      </w:r>
    </w:p>
    <w:p>
      <w:pPr>
        <w:jc w:val="center"/>
      </w:pPr>
      <w:r>
        <w:rPr>
          <w:rFonts w:ascii="Arial" w:hAnsi="Arial"/>
          <w:i/>
          <w:color w:val="475569"/>
          <w:sz w:val="24"/>
        </w:rPr>
        <w:t>Building a Production-Grade Profile Card UI with Core Widgets &amp; Light Blue Theming</w:t>
      </w:r>
    </w:p>
    <w:p/>
    <w:tbl>
      <w:tblPr>
        <w:tblW w:type="auto" w:w="0"/>
        <w:jc w:val="center"/>
        <w:tblLook w:firstColumn="1" w:firstRow="1" w:lastColumn="0" w:lastRow="0" w:noHBand="0" w:noVBand="1" w:val="04A0"/>
      </w:tblPr>
      <w:tblGrid>
        <w:gridCol w:w="4680"/>
        <w:gridCol w:w="4680"/>
      </w:tblGrid>
      <w:tr>
        <w:tc>
          <w:tcPr>
            <w:tcW w:type="dxa" w:w="3168"/>
            <w:shd w:val="clear" w:color="auto" w:fill="E0F2FE"/>
            <w:tcMar>
              <w:top w:w="60" w:type="dxa"/>
              <w:bottom w:w="60" w:type="dxa"/>
              <w:left w:w="100" w:type="dxa"/>
              <w:right w:w="100" w:type="dxa"/>
            </w:tcMar>
          </w:tcPr>
          <w:p>
            <w:r>
              <w:rPr>
                <w:rFonts w:ascii="Arial" w:hAnsi="Arial"/>
                <w:b/>
                <w:color w:val="0F172A"/>
                <w:sz w:val="20"/>
              </w:rPr>
              <w:t>Student Name:</w:t>
            </w:r>
          </w:p>
        </w:tc>
        <w:tc>
          <w:tcPr>
            <w:tcW w:type="dxa" w:w="6192"/>
            <w:shd w:val="clear" w:color="auto" w:fill="F8FAFC"/>
            <w:tcMar>
              <w:top w:w="60" w:type="dxa"/>
              <w:bottom w:w="60" w:type="dxa"/>
              <w:left w:w="100" w:type="dxa"/>
              <w:right w:w="100" w:type="dxa"/>
            </w:tcMar>
          </w:tcPr>
          <w:p>
            <w:r>
              <w:rPr>
                <w:rFonts w:ascii="Arial" w:hAnsi="Arial"/>
                <w:color w:val="334155"/>
                <w:sz w:val="20"/>
              </w:rPr>
              <w:t>Ashutosh Rai (3rd Year Computer Engineering)</w:t>
            </w:r>
          </w:p>
        </w:tc>
      </w:tr>
      <w:tr>
        <w:tc>
          <w:tcPr>
            <w:tcW w:type="dxa" w:w="3168"/>
            <w:shd w:val="clear" w:color="auto" w:fill="E0F2FE"/>
            <w:tcMar>
              <w:top w:w="60" w:type="dxa"/>
              <w:bottom w:w="60" w:type="dxa"/>
              <w:left w:w="100" w:type="dxa"/>
              <w:right w:w="100" w:type="dxa"/>
            </w:tcMar>
          </w:tcPr>
          <w:p>
            <w:r>
              <w:rPr>
                <w:rFonts w:ascii="Arial" w:hAnsi="Arial"/>
                <w:b/>
                <w:color w:val="0F172A"/>
                <w:sz w:val="20"/>
              </w:rPr>
              <w:t>Student Email:</w:t>
            </w:r>
          </w:p>
        </w:tc>
        <w:tc>
          <w:tcPr>
            <w:tcW w:type="dxa" w:w="6192"/>
            <w:shd w:val="clear" w:color="auto" w:fill="F8FAFC"/>
            <w:tcMar>
              <w:top w:w="60" w:type="dxa"/>
              <w:bottom w:w="60" w:type="dxa"/>
              <w:left w:w="100" w:type="dxa"/>
              <w:right w:w="100" w:type="dxa"/>
            </w:tcMar>
          </w:tcPr>
          <w:p>
            <w:r>
              <w:rPr>
                <w:rFonts w:ascii="Arial" w:hAnsi="Arial"/>
                <w:color w:val="334155"/>
                <w:sz w:val="20"/>
              </w:rPr>
              <w:t>2024.pashutosh@isu.ac.in</w:t>
            </w:r>
          </w:p>
        </w:tc>
      </w:tr>
      <w:tr>
        <w:tc>
          <w:tcPr>
            <w:tcW w:type="dxa" w:w="3168"/>
            <w:shd w:val="clear" w:color="auto" w:fill="E0F2FE"/>
            <w:tcMar>
              <w:top w:w="60" w:type="dxa"/>
              <w:bottom w:w="60" w:type="dxa"/>
              <w:left w:w="100" w:type="dxa"/>
              <w:right w:w="100" w:type="dxa"/>
            </w:tcMar>
          </w:tcPr>
          <w:p>
            <w:r>
              <w:rPr>
                <w:rFonts w:ascii="Arial" w:hAnsi="Arial"/>
                <w:b/>
                <w:color w:val="0F172A"/>
                <w:sz w:val="20"/>
              </w:rPr>
              <w:t>Location / Campus:</w:t>
            </w:r>
          </w:p>
        </w:tc>
        <w:tc>
          <w:tcPr>
            <w:tcW w:type="dxa" w:w="6192"/>
            <w:shd w:val="clear" w:color="auto" w:fill="F8FAFC"/>
            <w:tcMar>
              <w:top w:w="60" w:type="dxa"/>
              <w:bottom w:w="60" w:type="dxa"/>
              <w:left w:w="100" w:type="dxa"/>
              <w:right w:w="100" w:type="dxa"/>
            </w:tcMar>
          </w:tcPr>
          <w:p>
            <w:r>
              <w:rPr>
                <w:rFonts w:ascii="Arial" w:hAnsi="Arial"/>
                <w:color w:val="334155"/>
                <w:sz w:val="20"/>
              </w:rPr>
              <w:t>Navi Mumbai, India</w:t>
            </w:r>
          </w:p>
        </w:tc>
      </w:tr>
      <w:tr>
        <w:tc>
          <w:tcPr>
            <w:tcW w:type="dxa" w:w="3168"/>
            <w:shd w:val="clear" w:color="auto" w:fill="E0F2FE"/>
            <w:tcMar>
              <w:top w:w="60" w:type="dxa"/>
              <w:bottom w:w="60" w:type="dxa"/>
              <w:left w:w="100" w:type="dxa"/>
              <w:right w:w="100" w:type="dxa"/>
            </w:tcMar>
          </w:tcPr>
          <w:p>
            <w:r>
              <w:rPr>
                <w:rFonts w:ascii="Arial" w:hAnsi="Arial"/>
                <w:b/>
                <w:color w:val="0F172A"/>
                <w:sz w:val="20"/>
              </w:rPr>
              <w:t>Mentorship / Faculty:</w:t>
            </w:r>
          </w:p>
        </w:tc>
        <w:tc>
          <w:tcPr>
            <w:tcW w:type="dxa" w:w="6192"/>
            <w:shd w:val="clear" w:color="auto" w:fill="F8FAFC"/>
            <w:tcMar>
              <w:top w:w="60" w:type="dxa"/>
              <w:bottom w:w="60" w:type="dxa"/>
              <w:left w:w="100" w:type="dxa"/>
              <w:right w:w="100" w:type="dxa"/>
            </w:tcMar>
          </w:tcPr>
          <w:p>
            <w:r>
              <w:rPr>
                <w:rFonts w:ascii="Arial" w:hAnsi="Arial"/>
                <w:color w:val="334155"/>
                <w:sz w:val="20"/>
              </w:rPr>
              <w:t>Guidance and support from Poonam Ma'am</w:t>
            </w:r>
          </w:p>
        </w:tc>
      </w:tr>
      <w:tr>
        <w:tc>
          <w:tcPr>
            <w:tcW w:type="dxa" w:w="3168"/>
            <w:shd w:val="clear" w:color="auto" w:fill="E0F2FE"/>
            <w:tcMar>
              <w:top w:w="60" w:type="dxa"/>
              <w:bottom w:w="60" w:type="dxa"/>
              <w:left w:w="100" w:type="dxa"/>
              <w:right w:w="100" w:type="dxa"/>
            </w:tcMar>
          </w:tcPr>
          <w:p>
            <w:r>
              <w:rPr>
                <w:rFonts w:ascii="Arial" w:hAnsi="Arial"/>
                <w:b/>
                <w:color w:val="0F172A"/>
                <w:sz w:val="20"/>
              </w:rPr>
              <w:t>Required Core Widgets:</w:t>
            </w:r>
          </w:p>
        </w:tc>
        <w:tc>
          <w:tcPr>
            <w:tcW w:type="dxa" w:w="6192"/>
            <w:shd w:val="clear" w:color="auto" w:fill="F8FAFC"/>
            <w:tcMar>
              <w:top w:w="60" w:type="dxa"/>
              <w:bottom w:w="60" w:type="dxa"/>
              <w:left w:w="100" w:type="dxa"/>
              <w:right w:w="100" w:type="dxa"/>
            </w:tcMar>
          </w:tcPr>
          <w:p>
            <w:r>
              <w:rPr>
                <w:rFonts w:ascii="Arial" w:hAnsi="Arial"/>
                <w:color w:val="334155"/>
                <w:sz w:val="20"/>
              </w:rPr>
              <w:t>Column, Row, Container, CircleAvatar, Text, Icon</w:t>
            </w:r>
          </w:p>
        </w:tc>
      </w:tr>
      <w:tr>
        <w:tc>
          <w:tcPr>
            <w:tcW w:type="dxa" w:w="3168"/>
            <w:shd w:val="clear" w:color="auto" w:fill="E0F2FE"/>
            <w:tcMar>
              <w:top w:w="60" w:type="dxa"/>
              <w:bottom w:w="60" w:type="dxa"/>
              <w:left w:w="100" w:type="dxa"/>
              <w:right w:w="100" w:type="dxa"/>
            </w:tcMar>
          </w:tcPr>
          <w:p>
            <w:r>
              <w:rPr>
                <w:rFonts w:ascii="Arial" w:hAnsi="Arial"/>
                <w:b/>
                <w:color w:val="0F172A"/>
                <w:sz w:val="20"/>
              </w:rPr>
              <w:t>Evaluation Rubric:</w:t>
            </w:r>
          </w:p>
        </w:tc>
        <w:tc>
          <w:tcPr>
            <w:tcW w:type="dxa" w:w="6192"/>
            <w:shd w:val="clear" w:color="auto" w:fill="F8FAFC"/>
            <w:tcMar>
              <w:top w:w="60" w:type="dxa"/>
              <w:bottom w:w="60" w:type="dxa"/>
              <w:left w:w="100" w:type="dxa"/>
              <w:right w:w="100" w:type="dxa"/>
            </w:tcMar>
          </w:tcPr>
          <w:p>
            <w:r>
              <w:rPr>
                <w:rFonts w:ascii="Arial" w:hAnsi="Arial"/>
                <w:color w:val="334155"/>
                <w:sz w:val="20"/>
              </w:rPr>
              <w:t>Report &amp; Screenshots (2 Marks) + What You Learned (2 Marks)</w:t>
            </w:r>
          </w:p>
        </w:tc>
      </w:tr>
    </w:tbl>
    <w:p/>
    <w:p>
      <w:pPr>
        <w:pStyle w:val="Heading1"/>
      </w:pPr>
      <w:r>
        <w:rPr>
          <w:rFonts w:ascii="Arial" w:hAnsi="Arial"/>
          <w:color w:val="0284C7"/>
        </w:rPr>
        <w:t>1. Objective &amp; Architectural Overview</w:t>
      </w:r>
    </w:p>
    <w:p>
      <w:r>
        <w:t xml:space="preserve">As a 3rd-year computer engineering student specializing in mobile application architecture, this assignment focuses on mastering Flutter's foundational declarative UI paradigm. The objective is to build a responsive, modular, and visually engaging Profile Card screen strictly utilizing the essential widget set: </w:t>
      </w:r>
      <w:r>
        <w:rPr>
          <w:b/>
        </w:rPr>
        <w:t xml:space="preserve">Column, Row, Container, CircleAvatar, Text, and Icon, </w:t>
      </w:r>
      <w:r>
        <w:t>under a clean Light Blue &amp; Light theme design system.</w:t>
        <w:br/>
        <w:br/>
        <w:t>Flutter utilizes a reactive, widget-tree composition model where the UI is a direct function of state: UI = f(state). Rather than relying on pre-built third-party card libraries, every element of this profile screen was crafted from the ground up using core primitives, demonstrating deep understanding of layout constraints, box decoration, alignment geometry, and stateful interaction.</w:t>
      </w:r>
    </w:p>
    <w:p>
      <w:pPr>
        <w:pStyle w:val="Heading1"/>
      </w:pPr>
      <w:r>
        <w:rPr>
          <w:rFonts w:ascii="Arial" w:hAnsi="Arial"/>
          <w:color w:val="0284C7"/>
        </w:rPr>
        <w:t>2. Core Widgets Technical Deep-Dive</w:t>
      </w:r>
    </w:p>
    <w:p>
      <w:r>
        <w:rPr>
          <w:rFonts w:ascii="Arial" w:hAnsi="Arial"/>
          <w:b/>
          <w:color w:val="0284C7"/>
          <w:sz w:val="21"/>
        </w:rPr>
        <w:t>• Column (Vertical Multi-Child Layout):</w:t>
        <w:br/>
      </w:r>
      <w:r>
        <w:rPr>
          <w:rFonts w:ascii="Arial" w:hAnsi="Arial"/>
          <w:color w:val="334155"/>
          <w:sz w:val="19"/>
        </w:rPr>
        <w:t>In Flutter, Column arranges its children vertically along the Main Axis (Y-axis) while constraining them along the Cross Axis (X-axis). In our implementation, Column forms the primary spine of the Profile Card, stacking:</w:t>
        <w:br/>
        <w:t>• Top Header Gradient Banner</w:t>
        <w:br/>
        <w:t>• Profile Avatar, Name, Designation, and Location</w:t>
        <w:br/>
        <w:t>• Bio Container, Skills Tags Row, Stats Section, Contact Details, and Action Buttons.</w:t>
        <w:br/>
        <w:t>MainAxisSize.min is employed to ensure the card only hugs the vertical space needed without unwanted vertical expansion.</w:t>
      </w:r>
    </w:p>
    <w:p>
      <w:r>
        <w:rPr>
          <w:rFonts w:ascii="Arial" w:hAnsi="Arial"/>
          <w:b/>
          <w:color w:val="0284C7"/>
          <w:sz w:val="21"/>
        </w:rPr>
        <w:t>• Row (Horizontal Multi-Child Layout):</w:t>
        <w:br/>
      </w:r>
      <w:r>
        <w:rPr>
          <w:rFonts w:ascii="Arial" w:hAnsi="Arial"/>
          <w:color w:val="334155"/>
          <w:sz w:val="19"/>
        </w:rPr>
        <w:t>Row manages horizontal sequences along the X-axis. Key instances include:</w:t>
        <w:br/>
        <w:t>• User Name and Verified Icon badge aligned with MainAxisAlignment.center.</w:t>
        <w:br/>
        <w:t>• Statistics Row using MainAxisAlignment.spaceEvenly to distribute 3 metric columns (Projects, Followers, Rating) with vertical divider lines.</w:t>
        <w:br/>
        <w:t>• Action Buttons Row holding the 'Follow' and 'Message' buttons side-by-side inside Expanded flex widgets to avoid horizontal overflow.</w:t>
        <w:br/>
        <w:t>• Contact Detail tiles pairing leading icon containers with label and value texts.</w:t>
      </w:r>
    </w:p>
    <w:p>
      <w:r>
        <w:rPr>
          <w:rFonts w:ascii="Arial" w:hAnsi="Arial"/>
          <w:b/>
          <w:color w:val="0284C7"/>
          <w:sz w:val="21"/>
        </w:rPr>
        <w:t>• Container (Box Model, Decoration &amp; Shadows):</w:t>
        <w:br/>
      </w:r>
      <w:r>
        <w:rPr>
          <w:rFonts w:ascii="Arial" w:hAnsi="Arial"/>
          <w:color w:val="334155"/>
          <w:sz w:val="19"/>
        </w:rPr>
        <w:t>Container is the workhorse of Flutter layout styling, marrying painting, sizing, padding, and positioning. Key BoxDecoration properties used:</w:t>
        <w:br/>
        <w:t>• Card Shape: BorderRadius.circular(28) with a 1.5px solid border (AppColors.cardBorder = #BAE6FD).</w:t>
        <w:br/>
        <w:t>• Dual Box Shadows: Ambient soft sky-blue glow (color: #0284C7 with 12% alpha, blurRadius: 24) plus subtle physical depth.</w:t>
        <w:br/>
        <w:t>• Linear Gradients: Header banner blending Sky Blue 400 (#38BDF8) to Sky Blue 600 (#0284C7).</w:t>
        <w:br/>
        <w:t>• Chip Badges &amp; Contact Containers: Custom padding, margin, and soft background tints.</w:t>
      </w:r>
    </w:p>
    <w:p>
      <w:r>
        <w:rPr>
          <w:rFonts w:ascii="Arial" w:hAnsi="Arial"/>
          <w:b/>
          <w:color w:val="0284C7"/>
          <w:sz w:val="21"/>
        </w:rPr>
        <w:t>• CircleAvatar (Circular Imagery &amp; Glowing Ring):</w:t>
        <w:br/>
      </w:r>
      <w:r>
        <w:rPr>
          <w:rFonts w:ascii="Arial" w:hAnsi="Arial"/>
          <w:color w:val="334155"/>
          <w:sz w:val="19"/>
        </w:rPr>
        <w:t>CircleAvatar creates circular visual elements with fixed or responsive radii. In this design:</w:t>
        <w:br/>
        <w:t>• Inner radius: 39px housing the person icon (Icons.person_rounded) in vibrant Sky Blue.</w:t>
        <w:br/>
        <w:t>• Nested within a parent Container with shape: BoxShape.circle and a 3-stop linear gradient (Sky Blue to Lavender) to generate an outer glowing ring effect.</w:t>
        <w:br/>
        <w:t>• Positioned via a Stack widget with bottom: -45 offset to gracefully overlap the banner and profile body.</w:t>
      </w:r>
    </w:p>
    <w:p>
      <w:r>
        <w:rPr>
          <w:rFonts w:ascii="Arial" w:hAnsi="Arial"/>
          <w:b/>
          <w:color w:val="0284C7"/>
          <w:sz w:val="21"/>
        </w:rPr>
        <w:t>• Text (Typography &amp; Visual Hierarchy):</w:t>
        <w:br/>
      </w:r>
      <w:r>
        <w:rPr>
          <w:rFonts w:ascii="Arial" w:hAnsi="Arial"/>
          <w:color w:val="334155"/>
          <w:sz w:val="19"/>
        </w:rPr>
        <w:t>Text widgets construct the typographic scale ensuring high accessibility and visual weight distinction:</w:t>
        <w:br/>
        <w:t>• Title / Name: 24px, FontWeight.bold, Slate 900 (#0F172A).</w:t>
        <w:br/>
        <w:t>• Subtitle: 14.5px, FontWeight.w600, Sky Blue 600 (#0284C7) with letterSpacing: 0.2.</w:t>
        <w:br/>
        <w:t>• Bio / Description: 13.5px, Slate 600 (#475569) with a comfortable line-height multiplier (height: 1.45).</w:t>
        <w:br/>
        <w:t>• Numbers / Metrics: 18px, bold typography for immediate scannability.</w:t>
      </w:r>
    </w:p>
    <w:p>
      <w:r>
        <w:rPr>
          <w:rFonts w:ascii="Arial" w:hAnsi="Arial"/>
          <w:b/>
          <w:color w:val="0284C7"/>
          <w:sz w:val="21"/>
        </w:rPr>
        <w:t>• Icon (Semantic Visual Communication):</w:t>
        <w:br/>
      </w:r>
      <w:r>
        <w:rPr>
          <w:rFonts w:ascii="Arial" w:hAnsi="Arial"/>
          <w:color w:val="334155"/>
          <w:sz w:val="19"/>
        </w:rPr>
        <w:t>Icons provide quick, unambiguous cognitive cues across the UI:</w:t>
        <w:br/>
        <w:t>• Icons.verified_rounded: Visual verification badge in Sky Blue.</w:t>
        <w:br/>
        <w:t>• Icons.location_on_rounded: Rose accent pin for city/region display.</w:t>
        <w:br/>
        <w:t>• Skills &amp; Contact Icons: Flutter Dash, Code, Cloud, Architecture, Email, Phone, GitHub.</w:t>
        <w:br/>
        <w:t>• Interactive Icons: Icons.person_add_alt_1_rounded (Follow) and Icons.bookmark_rounded.</w:t>
      </w:r>
    </w:p>
    <w:p>
      <w:pPr>
        <w:pStyle w:val="Heading1"/>
      </w:pPr>
      <w:r>
        <w:rPr>
          <w:rFonts w:ascii="Arial" w:hAnsi="Arial"/>
          <w:color w:val="0284C7"/>
        </w:rPr>
        <w:t>3. Design System &amp; Theme Specifications</w:t>
      </w:r>
    </w:p>
    <w:p>
      <w:r>
        <w:t>The project follows a centralized theme architecture implemented in lib/theme/app_colors.dart. The palette emphasizes a clean, welcoming Light Blue aesthetic with crisp contrast: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284C7"/>
            <w:tcMar>
              <w:top w:w="50" w:type="dxa"/>
              <w:bottom w:w="50" w:type="dxa"/>
              <w:left w:w="80" w:type="dxa"/>
              <w:right w:w="80" w:type="dxa"/>
            </w:tcMar>
          </w:tcPr>
          <w:p>
            <w:r>
              <w:rPr>
                <w:rFonts w:ascii="Arial" w:hAnsi="Arial"/>
                <w:b/>
                <w:color w:val="FFFFFF"/>
                <w:sz w:val="18"/>
              </w:rPr>
              <w:t>Token Name</w:t>
            </w:r>
          </w:p>
        </w:tc>
        <w:tc>
          <w:tcPr>
            <w:tcW w:type="dxa" w:w="3120"/>
            <w:shd w:val="clear" w:color="auto" w:fill="0284C7"/>
            <w:tcMar>
              <w:top w:w="50" w:type="dxa"/>
              <w:bottom w:w="50" w:type="dxa"/>
              <w:left w:w="80" w:type="dxa"/>
              <w:right w:w="80" w:type="dxa"/>
            </w:tcMar>
          </w:tcPr>
          <w:p>
            <w:r>
              <w:rPr>
                <w:rFonts w:ascii="Arial" w:hAnsi="Arial"/>
                <w:b/>
                <w:color w:val="FFFFFF"/>
                <w:sz w:val="18"/>
              </w:rPr>
              <w:t>Hex Value</w:t>
            </w:r>
          </w:p>
        </w:tc>
        <w:tc>
          <w:tcPr>
            <w:tcW w:type="dxa" w:w="3120"/>
            <w:shd w:val="clear" w:color="auto" w:fill="0284C7"/>
            <w:tcMar>
              <w:top w:w="50" w:type="dxa"/>
              <w:bottom w:w="50" w:type="dxa"/>
              <w:left w:w="80" w:type="dxa"/>
              <w:right w:w="80" w:type="dxa"/>
            </w:tcMar>
          </w:tcPr>
          <w:p>
            <w:r>
              <w:rPr>
                <w:rFonts w:ascii="Arial" w:hAnsi="Arial"/>
                <w:b/>
                <w:color w:val="FFFFFF"/>
                <w:sz w:val="18"/>
              </w:rPr>
              <w:t>Purpose / UI Component</w:t>
            </w:r>
          </w:p>
        </w:tc>
      </w:tr>
      <w:tr>
        <w:tc>
          <w:tcPr>
            <w:tcW w:type="dxa" w:w="3120"/>
            <w:shd w:val="clear" w:color="auto" w:fill="F0F9FF"/>
            <w:tcMar>
              <w:top w:w="50" w:type="dxa"/>
              <w:bottom w:w="50" w:type="dxa"/>
              <w:left w:w="80" w:type="dxa"/>
              <w:right w:w="80" w:type="dxa"/>
            </w:tcMar>
          </w:tcPr>
          <w:p>
            <w:r>
              <w:rPr>
                <w:rFonts w:ascii="Arial" w:hAnsi="Arial"/>
                <w:color w:val="0F172A"/>
                <w:sz w:val="18"/>
              </w:rPr>
              <w:t>AppColors.primary</w:t>
            </w:r>
          </w:p>
        </w:tc>
        <w:tc>
          <w:tcPr>
            <w:tcW w:type="dxa" w:w="3120"/>
            <w:shd w:val="clear" w:color="auto" w:fill="F0F9FF"/>
            <w:tcMar>
              <w:top w:w="50" w:type="dxa"/>
              <w:bottom w:w="50" w:type="dxa"/>
              <w:left w:w="80" w:type="dxa"/>
              <w:right w:w="80" w:type="dxa"/>
            </w:tcMar>
          </w:tcPr>
          <w:p>
            <w:r>
              <w:rPr>
                <w:rFonts w:ascii="Arial" w:hAnsi="Arial"/>
                <w:color w:val="0F172A"/>
                <w:sz w:val="18"/>
              </w:rPr>
              <w:t>#0284C7</w:t>
            </w:r>
          </w:p>
        </w:tc>
        <w:tc>
          <w:tcPr>
            <w:tcW w:type="dxa" w:w="3120"/>
            <w:shd w:val="clear" w:color="auto" w:fill="F0F9FF"/>
            <w:tcMar>
              <w:top w:w="50" w:type="dxa"/>
              <w:bottom w:w="50" w:type="dxa"/>
              <w:left w:w="80" w:type="dxa"/>
              <w:right w:w="80" w:type="dxa"/>
            </w:tcMar>
          </w:tcPr>
          <w:p>
            <w:r>
              <w:rPr>
                <w:rFonts w:ascii="Arial" w:hAnsi="Arial"/>
                <w:color w:val="0F172A"/>
                <w:sz w:val="18"/>
              </w:rPr>
              <w:t>Primary Sky Blue brand color, buttons, icons</w:t>
            </w:r>
          </w:p>
        </w:tc>
      </w:tr>
      <w:tr>
        <w:tc>
          <w:tcPr>
            <w:tcW w:type="dxa" w:w="3120"/>
            <w:shd w:val="clear" w:color="auto" w:fill="FFFFFF"/>
            <w:tcMar>
              <w:top w:w="50" w:type="dxa"/>
              <w:bottom w:w="50" w:type="dxa"/>
              <w:left w:w="80" w:type="dxa"/>
              <w:right w:w="80" w:type="dxa"/>
            </w:tcMar>
          </w:tcPr>
          <w:p>
            <w:r>
              <w:rPr>
                <w:rFonts w:ascii="Arial" w:hAnsi="Arial"/>
                <w:color w:val="0F172A"/>
                <w:sz w:val="18"/>
              </w:rPr>
              <w:t>AppColors.primaryLight</w:t>
            </w:r>
          </w:p>
        </w:tc>
        <w:tc>
          <w:tcPr>
            <w:tcW w:type="dxa" w:w="3120"/>
            <w:shd w:val="clear" w:color="auto" w:fill="FFFFFF"/>
            <w:tcMar>
              <w:top w:w="50" w:type="dxa"/>
              <w:bottom w:w="50" w:type="dxa"/>
              <w:left w:w="80" w:type="dxa"/>
              <w:right w:w="80" w:type="dxa"/>
            </w:tcMar>
          </w:tcPr>
          <w:p>
            <w:r>
              <w:rPr>
                <w:rFonts w:ascii="Arial" w:hAnsi="Arial"/>
                <w:color w:val="0F172A"/>
                <w:sz w:val="18"/>
              </w:rPr>
              <w:t>#38BDF8</w:t>
            </w:r>
          </w:p>
        </w:tc>
        <w:tc>
          <w:tcPr>
            <w:tcW w:type="dxa" w:w="3120"/>
            <w:shd w:val="clear" w:color="auto" w:fill="FFFFFF"/>
            <w:tcMar>
              <w:top w:w="50" w:type="dxa"/>
              <w:bottom w:w="50" w:type="dxa"/>
              <w:left w:w="80" w:type="dxa"/>
              <w:right w:w="80" w:type="dxa"/>
            </w:tcMar>
          </w:tcPr>
          <w:p>
            <w:r>
              <w:rPr>
                <w:rFonts w:ascii="Arial" w:hAnsi="Arial"/>
                <w:color w:val="0F172A"/>
                <w:sz w:val="18"/>
              </w:rPr>
              <w:t>Banner gradient start, glowing ring</w:t>
            </w:r>
          </w:p>
        </w:tc>
      </w:tr>
      <w:tr>
        <w:tc>
          <w:tcPr>
            <w:tcW w:type="dxa" w:w="3120"/>
            <w:shd w:val="clear" w:color="auto" w:fill="F0F9FF"/>
            <w:tcMar>
              <w:top w:w="50" w:type="dxa"/>
              <w:bottom w:w="50" w:type="dxa"/>
              <w:left w:w="80" w:type="dxa"/>
              <w:right w:w="80" w:type="dxa"/>
            </w:tcMar>
          </w:tcPr>
          <w:p>
            <w:r>
              <w:rPr>
                <w:rFonts w:ascii="Arial" w:hAnsi="Arial"/>
                <w:color w:val="0F172A"/>
                <w:sz w:val="18"/>
              </w:rPr>
              <w:t>AppColors.primaryUltraLight</w:t>
            </w:r>
          </w:p>
        </w:tc>
        <w:tc>
          <w:tcPr>
            <w:tcW w:type="dxa" w:w="3120"/>
            <w:shd w:val="clear" w:color="auto" w:fill="F0F9FF"/>
            <w:tcMar>
              <w:top w:w="50" w:type="dxa"/>
              <w:bottom w:w="50" w:type="dxa"/>
              <w:left w:w="80" w:type="dxa"/>
              <w:right w:w="80" w:type="dxa"/>
            </w:tcMar>
          </w:tcPr>
          <w:p>
            <w:r>
              <w:rPr>
                <w:rFonts w:ascii="Arial" w:hAnsi="Arial"/>
                <w:color w:val="0F172A"/>
                <w:sz w:val="18"/>
              </w:rPr>
              <w:t>#E0F2FE</w:t>
            </w:r>
          </w:p>
        </w:tc>
        <w:tc>
          <w:tcPr>
            <w:tcW w:type="dxa" w:w="3120"/>
            <w:shd w:val="clear" w:color="auto" w:fill="F0F9FF"/>
            <w:tcMar>
              <w:top w:w="50" w:type="dxa"/>
              <w:bottom w:w="50" w:type="dxa"/>
              <w:left w:w="80" w:type="dxa"/>
              <w:right w:w="80" w:type="dxa"/>
            </w:tcMar>
          </w:tcPr>
          <w:p>
            <w:r>
              <w:rPr>
                <w:rFonts w:ascii="Arial" w:hAnsi="Arial"/>
                <w:color w:val="0F172A"/>
                <w:sz w:val="18"/>
              </w:rPr>
              <w:t>Container tints, subtle chip backgrounds</w:t>
            </w:r>
          </w:p>
        </w:tc>
      </w:tr>
      <w:tr>
        <w:tc>
          <w:tcPr>
            <w:tcW w:type="dxa" w:w="3120"/>
            <w:shd w:val="clear" w:color="auto" w:fill="FFFFFF"/>
            <w:tcMar>
              <w:top w:w="50" w:type="dxa"/>
              <w:bottom w:w="50" w:type="dxa"/>
              <w:left w:w="80" w:type="dxa"/>
              <w:right w:w="80" w:type="dxa"/>
            </w:tcMar>
          </w:tcPr>
          <w:p>
            <w:r>
              <w:rPr>
                <w:rFonts w:ascii="Arial" w:hAnsi="Arial"/>
                <w:color w:val="0F172A"/>
                <w:sz w:val="18"/>
              </w:rPr>
              <w:t>AppColors.surface</w:t>
            </w:r>
          </w:p>
        </w:tc>
        <w:tc>
          <w:tcPr>
            <w:tcW w:type="dxa" w:w="3120"/>
            <w:shd w:val="clear" w:color="auto" w:fill="FFFFFF"/>
            <w:tcMar>
              <w:top w:w="50" w:type="dxa"/>
              <w:bottom w:w="50" w:type="dxa"/>
              <w:left w:w="80" w:type="dxa"/>
              <w:right w:w="80" w:type="dxa"/>
            </w:tcMar>
          </w:tcPr>
          <w:p>
            <w:r>
              <w:rPr>
                <w:rFonts w:ascii="Arial" w:hAnsi="Arial"/>
                <w:color w:val="0F172A"/>
                <w:sz w:val="18"/>
              </w:rPr>
              <w:t>#FFFFFF</w:t>
            </w:r>
          </w:p>
        </w:tc>
        <w:tc>
          <w:tcPr>
            <w:tcW w:type="dxa" w:w="3120"/>
            <w:shd w:val="clear" w:color="auto" w:fill="FFFFFF"/>
            <w:tcMar>
              <w:top w:w="50" w:type="dxa"/>
              <w:bottom w:w="50" w:type="dxa"/>
              <w:left w:w="80" w:type="dxa"/>
              <w:right w:w="80" w:type="dxa"/>
            </w:tcMar>
          </w:tcPr>
          <w:p>
            <w:r>
              <w:rPr>
                <w:rFonts w:ascii="Arial" w:hAnsi="Arial"/>
                <w:color w:val="0F172A"/>
                <w:sz w:val="18"/>
              </w:rPr>
              <w:t>Pure white card surface background</w:t>
            </w:r>
          </w:p>
        </w:tc>
      </w:tr>
      <w:tr>
        <w:tc>
          <w:tcPr>
            <w:tcW w:type="dxa" w:w="3120"/>
            <w:shd w:val="clear" w:color="auto" w:fill="F0F9FF"/>
            <w:tcMar>
              <w:top w:w="50" w:type="dxa"/>
              <w:bottom w:w="50" w:type="dxa"/>
              <w:left w:w="80" w:type="dxa"/>
              <w:right w:w="80" w:type="dxa"/>
            </w:tcMar>
          </w:tcPr>
          <w:p>
            <w:r>
              <w:rPr>
                <w:rFonts w:ascii="Arial" w:hAnsi="Arial"/>
                <w:color w:val="0F172A"/>
                <w:sz w:val="18"/>
              </w:rPr>
              <w:t>AppColors.cardBorder</w:t>
            </w:r>
          </w:p>
        </w:tc>
        <w:tc>
          <w:tcPr>
            <w:tcW w:type="dxa" w:w="3120"/>
            <w:shd w:val="clear" w:color="auto" w:fill="F0F9FF"/>
            <w:tcMar>
              <w:top w:w="50" w:type="dxa"/>
              <w:bottom w:w="50" w:type="dxa"/>
              <w:left w:w="80" w:type="dxa"/>
              <w:right w:w="80" w:type="dxa"/>
            </w:tcMar>
          </w:tcPr>
          <w:p>
            <w:r>
              <w:rPr>
                <w:rFonts w:ascii="Arial" w:hAnsi="Arial"/>
                <w:color w:val="0F172A"/>
                <w:sz w:val="18"/>
              </w:rPr>
              <w:t>#BAE6FD</w:t>
            </w:r>
          </w:p>
        </w:tc>
        <w:tc>
          <w:tcPr>
            <w:tcW w:type="dxa" w:w="3120"/>
            <w:shd w:val="clear" w:color="auto" w:fill="F0F9FF"/>
            <w:tcMar>
              <w:top w:w="50" w:type="dxa"/>
              <w:bottom w:w="50" w:type="dxa"/>
              <w:left w:w="80" w:type="dxa"/>
              <w:right w:w="80" w:type="dxa"/>
            </w:tcMar>
          </w:tcPr>
          <w:p>
            <w:r>
              <w:rPr>
                <w:rFonts w:ascii="Arial" w:hAnsi="Arial"/>
                <w:color w:val="0F172A"/>
                <w:sz w:val="18"/>
              </w:rPr>
              <w:t>1.5px soft sky border outline on cards</w:t>
            </w:r>
          </w:p>
        </w:tc>
      </w:tr>
      <w:tr>
        <w:tc>
          <w:tcPr>
            <w:tcW w:type="dxa" w:w="3120"/>
            <w:shd w:val="clear" w:color="auto" w:fill="FFFFFF"/>
            <w:tcMar>
              <w:top w:w="50" w:type="dxa"/>
              <w:bottom w:w="50" w:type="dxa"/>
              <w:left w:w="80" w:type="dxa"/>
              <w:right w:w="80" w:type="dxa"/>
            </w:tcMar>
          </w:tcPr>
          <w:p>
            <w:r>
              <w:rPr>
                <w:rFonts w:ascii="Arial" w:hAnsi="Arial"/>
                <w:color w:val="0F172A"/>
                <w:sz w:val="18"/>
              </w:rPr>
              <w:t>AppColors.background</w:t>
            </w:r>
          </w:p>
        </w:tc>
        <w:tc>
          <w:tcPr>
            <w:tcW w:type="dxa" w:w="3120"/>
            <w:shd w:val="clear" w:color="auto" w:fill="FFFFFF"/>
            <w:tcMar>
              <w:top w:w="50" w:type="dxa"/>
              <w:bottom w:w="50" w:type="dxa"/>
              <w:left w:w="80" w:type="dxa"/>
              <w:right w:w="80" w:type="dxa"/>
            </w:tcMar>
          </w:tcPr>
          <w:p>
            <w:r>
              <w:rPr>
                <w:rFonts w:ascii="Arial" w:hAnsi="Arial"/>
                <w:color w:val="0F172A"/>
                <w:sz w:val="18"/>
              </w:rPr>
              <w:t>#F0F7FF</w:t>
            </w:r>
          </w:p>
        </w:tc>
        <w:tc>
          <w:tcPr>
            <w:tcW w:type="dxa" w:w="3120"/>
            <w:shd w:val="clear" w:color="auto" w:fill="FFFFFF"/>
            <w:tcMar>
              <w:top w:w="50" w:type="dxa"/>
              <w:bottom w:w="50" w:type="dxa"/>
              <w:left w:w="80" w:type="dxa"/>
              <w:right w:w="80" w:type="dxa"/>
            </w:tcMar>
          </w:tcPr>
          <w:p>
            <w:r>
              <w:rPr>
                <w:rFonts w:ascii="Arial" w:hAnsi="Arial"/>
                <w:color w:val="0F172A"/>
                <w:sz w:val="18"/>
              </w:rPr>
              <w:t>Screen canvas background tint</w:t>
            </w:r>
          </w:p>
        </w:tc>
      </w:tr>
      <w:tr>
        <w:tc>
          <w:tcPr>
            <w:tcW w:type="dxa" w:w="3120"/>
            <w:shd w:val="clear" w:color="auto" w:fill="F0F9FF"/>
            <w:tcMar>
              <w:top w:w="50" w:type="dxa"/>
              <w:bottom w:w="50" w:type="dxa"/>
              <w:left w:w="80" w:type="dxa"/>
              <w:right w:w="80" w:type="dxa"/>
            </w:tcMar>
          </w:tcPr>
          <w:p>
            <w:r>
              <w:rPr>
                <w:rFonts w:ascii="Arial" w:hAnsi="Arial"/>
                <w:color w:val="0F172A"/>
                <w:sz w:val="18"/>
              </w:rPr>
              <w:t>AppColors.textPrimary</w:t>
            </w:r>
          </w:p>
        </w:tc>
        <w:tc>
          <w:tcPr>
            <w:tcW w:type="dxa" w:w="3120"/>
            <w:shd w:val="clear" w:color="auto" w:fill="F0F9FF"/>
            <w:tcMar>
              <w:top w:w="50" w:type="dxa"/>
              <w:bottom w:w="50" w:type="dxa"/>
              <w:left w:w="80" w:type="dxa"/>
              <w:right w:w="80" w:type="dxa"/>
            </w:tcMar>
          </w:tcPr>
          <w:p>
            <w:r>
              <w:rPr>
                <w:rFonts w:ascii="Arial" w:hAnsi="Arial"/>
                <w:color w:val="0F172A"/>
                <w:sz w:val="18"/>
              </w:rPr>
              <w:t>#0F172A</w:t>
            </w:r>
          </w:p>
        </w:tc>
        <w:tc>
          <w:tcPr>
            <w:tcW w:type="dxa" w:w="3120"/>
            <w:shd w:val="clear" w:color="auto" w:fill="F0F9FF"/>
            <w:tcMar>
              <w:top w:w="50" w:type="dxa"/>
              <w:bottom w:w="50" w:type="dxa"/>
              <w:left w:w="80" w:type="dxa"/>
              <w:right w:w="80" w:type="dxa"/>
            </w:tcMar>
          </w:tcPr>
          <w:p>
            <w:r>
              <w:rPr>
                <w:rFonts w:ascii="Arial" w:hAnsi="Arial"/>
                <w:color w:val="0F172A"/>
                <w:sz w:val="18"/>
              </w:rPr>
              <w:t>Slate 900 high-contrast primary typography</w:t>
            </w:r>
          </w:p>
        </w:tc>
      </w:tr>
    </w:tbl>
    <w:p/>
    <w:p>
      <w:pPr>
        <w:pStyle w:val="Heading1"/>
      </w:pPr>
      <w:r>
        <w:rPr>
          <w:rFonts w:ascii="Arial" w:hAnsi="Arial"/>
          <w:color w:val="0284C7"/>
        </w:rPr>
        <w:t>4. Complete Source Code Listing</w:t>
      </w:r>
    </w:p>
    <w:p>
      <w:r>
        <w:rPr>
          <w:rFonts w:ascii="Arial" w:hAnsi="Arial"/>
          <w:b/>
          <w:color w:val="0284C7"/>
          <w:sz w:val="21"/>
        </w:rPr>
        <w:t>📄 Source Code: lib/theme/app_colors.dart</w:t>
      </w:r>
    </w:p>
    <w:tbl>
      <w:tblPr>
        <w:tblW w:type="auto" w:w="0"/>
        <w:jc w:val="center"/>
        <w:tblLook w:firstColumn="1" w:firstRow="1" w:lastColumn="0" w:lastRow="0" w:noHBand="0" w:noVBand="1" w:val="04A0"/>
      </w:tblPr>
      <w:tblGrid>
        <w:gridCol w:w="9360"/>
      </w:tblGrid>
      <w:tr>
        <w:tc>
          <w:tcPr>
            <w:tcW w:type="dxa" w:w="9360"/>
            <w:shd w:val="clear" w:color="auto" w:fill="F8FAFC"/>
            <w:tcMar>
              <w:top w:w="100" w:type="dxa"/>
              <w:bottom w:w="100" w:type="dxa"/>
              <w:left w:w="140" w:type="dxa"/>
              <w:right w:w="140" w:type="dxa"/>
            </w:tcMar>
          </w:tcPr>
          <w:p>
            <w:r>
              <w:rPr>
                <w:rFonts w:ascii="Courier New" w:hAnsi="Courier New"/>
                <w:color w:val="0F172A"/>
                <w:sz w:val="17"/>
              </w:rPr>
              <w:t>import 'package:flutter/material.dart';</w:t>
              <w:br/>
              <w:br/>
              <w:t>class AppColors {</w:t>
              <w:br/>
              <w:t xml:space="preserve">  static const Color primary = Color(0xFF0284C7); // Sky Blue 600</w:t>
              <w:br/>
              <w:t xml:space="preserve">  static const Color primaryDark = Color(0xFF0369A1); // Sky Blue 700</w:t>
              <w:br/>
              <w:t xml:space="preserve">  static const Color primaryLight = Color(0xFF38BDF8); // Sky Blue 400</w:t>
              <w:br/>
              <w:t xml:space="preserve">  static const Color primaryUltraLight = Color(0xFFE0F2FE); // Sky Blue 100</w:t>
              <w:br/>
              <w:t xml:space="preserve">  static const Color primaryGradientStart = Color(0xFF38BDF8);</w:t>
              <w:br/>
              <w:t xml:space="preserve">  static const Color primaryGradientEnd = Color(0xFF0284C7);</w:t>
              <w:br/>
              <w:br/>
              <w:t xml:space="preserve">  static const Color secondary = Color(0xFF0EA5E9);</w:t>
              <w:br/>
              <w:t xml:space="preserve">  static const Color accentIndigo = Color(0xFF6366F1);</w:t>
              <w:br/>
              <w:t xml:space="preserve">  static const Color accentRose = Color(0xFFF43F5E);</w:t>
              <w:br/>
              <w:t xml:space="preserve">  static const Color accentEmerald = Color(0xFF10B981);</w:t>
              <w:br/>
              <w:t xml:space="preserve">  static const Color accentAmber = Color(0xFFF59E0B);</w:t>
              <w:br/>
              <w:br/>
              <w:t xml:space="preserve">  static const Color background = Color(0xFFF0F7FF); // Soft Sky Tint</w:t>
              <w:br/>
              <w:t xml:space="preserve">  static const Color surface = Color(0xFFFFFFFF); // Pure White</w:t>
              <w:br/>
              <w:t xml:space="preserve">  static const Color surfaceSubtle = Color(0xFFF8FAFC);</w:t>
              <w:br/>
              <w:t xml:space="preserve">  static const Color cardBorder = Color(0xFFBAE6FD); // Sky 200 Border</w:t>
              <w:br/>
              <w:t xml:space="preserve">  static const Color dividerColor = Color(0xFFE2E8F0);</w:t>
              <w:br/>
              <w:br/>
              <w:t xml:space="preserve">  static const Color textPrimary = Color(0xFF0F172A); // Slate 900</w:t>
              <w:br/>
              <w:t xml:space="preserve">  static const Color textSecondary = Color(0xFF475569); // Slate 600</w:t>
              <w:br/>
              <w:t xml:space="preserve">  static const Color textMuted = Color(0xFF94A3B8);</w:t>
              <w:br/>
              <w:br/>
              <w:t xml:space="preserve">  static const LinearGradient backgroundGradient = LinearGradient(</w:t>
              <w:br/>
              <w:t xml:space="preserve">    begin: Alignment.topCenter,</w:t>
              <w:br/>
              <w:t xml:space="preserve">    end: Alignment.bottomCenter,</w:t>
              <w:br/>
              <w:t xml:space="preserve">    colors: [Color(0xFFE0F2FE), Color(0xFFF0F9FF), Color(0xFFEBF4FF)],</w:t>
              <w:br/>
              <w:t xml:space="preserve">  );</w:t>
              <w:br/>
              <w:br/>
              <w:t xml:space="preserve">  static const LinearGradient headerGradient = LinearGradient(</w:t>
              <w:br/>
              <w:t xml:space="preserve">    begin: Alignment.topLeft,</w:t>
              <w:br/>
              <w:t xml:space="preserve">    end: Alignment.bottomRight,</w:t>
              <w:br/>
              <w:t xml:space="preserve">    colors: [Color(0xFF38BDF8), Color(0xFF0284C7)],</w:t>
              <w:br/>
              <w:t xml:space="preserve">  );</w:t>
              <w:br/>
              <w:br/>
              <w:t xml:space="preserve">  static const LinearGradient buttonGradient = LinearGradient(</w:t>
              <w:br/>
              <w:t xml:space="preserve">    begin: Alignment.centerLeft,</w:t>
              <w:br/>
              <w:t xml:space="preserve">    end: Alignment.centerRight,</w:t>
              <w:br/>
              <w:t xml:space="preserve">    colors: [Color(0xFF0284C7), Color(0xFF0EA5E9)],</w:t>
              <w:br/>
              <w:t xml:space="preserve">  );</w:t>
              <w:br/>
              <w:t>}</w:t>
            </w:r>
          </w:p>
        </w:tc>
      </w:tr>
    </w:tbl>
    <w:p/>
    <w:p>
      <w:r>
        <w:rPr>
          <w:rFonts w:ascii="Arial" w:hAnsi="Arial"/>
          <w:b/>
          <w:color w:val="0284C7"/>
          <w:sz w:val="21"/>
        </w:rPr>
        <w:t>📄 Source Code: lib/main.dart</w:t>
      </w:r>
    </w:p>
    <w:tbl>
      <w:tblPr>
        <w:tblW w:type="auto" w:w="0"/>
        <w:jc w:val="center"/>
        <w:tblLook w:firstColumn="1" w:firstRow="1" w:lastColumn="0" w:lastRow="0" w:noHBand="0" w:noVBand="1" w:val="04A0"/>
      </w:tblPr>
      <w:tblGrid>
        <w:gridCol w:w="9360"/>
      </w:tblGrid>
      <w:tr>
        <w:tc>
          <w:tcPr>
            <w:tcW w:type="dxa" w:w="9360"/>
            <w:shd w:val="clear" w:color="auto" w:fill="F8FAFC"/>
            <w:tcMar>
              <w:top w:w="100" w:type="dxa"/>
              <w:bottom w:w="100" w:type="dxa"/>
              <w:left w:w="140" w:type="dxa"/>
              <w:right w:w="140" w:type="dxa"/>
            </w:tcMar>
          </w:tcPr>
          <w:p>
            <w:r>
              <w:rPr>
                <w:rFonts w:ascii="Courier New" w:hAnsi="Courier New"/>
                <w:color w:val="0F172A"/>
                <w:sz w:val="17"/>
              </w:rPr>
              <w:t>import 'package:flutter/material.dart';</w:t>
              <w:br/>
              <w:t>import 'package:flutter/services.dart';</w:t>
              <w:br/>
              <w:t>import 'screens/profile_screen.dart';</w:t>
              <w:br/>
              <w:t>import 'theme/app_colors.dart';</w:t>
              <w:br/>
              <w:br/>
              <w:t>void main() {</w:t>
              <w:br/>
              <w:t xml:space="preserve">  WidgetsFlutterBinding.ensureInitialized();</w:t>
              <w:br/>
              <w:t xml:space="preserve">  SystemChrome.setSystemUIOverlayStyle(</w:t>
              <w:br/>
              <w:t xml:space="preserve">    const SystemUiOverlayStyle(</w:t>
              <w:br/>
              <w:t xml:space="preserve">      statusBarColor: Colors.transparent,</w:t>
              <w:br/>
              <w:t xml:space="preserve">      statusBarIconBrightness: Brightness.dark,</w:t>
              <w:br/>
              <w:t xml:space="preserve">    ),</w:t>
              <w:br/>
              <w:t xml:space="preserve">  );</w:t>
              <w:br/>
              <w:t xml:space="preserve">  runApp(const ProfileCardApp());</w:t>
              <w:br/>
              <w:t>}</w:t>
              <w:br/>
              <w:br/>
              <w:t>class ProfileCardApp extends StatelessWidget {</w:t>
              <w:br/>
              <w:t xml:space="preserve">  const ProfileCardApp({super.key});</w:t>
              <w:br/>
              <w:br/>
              <w:t xml:space="preserve">  @override</w:t>
              <w:br/>
              <w:t xml:space="preserve">  Widget build(BuildContext context) {</w:t>
              <w:br/>
              <w:t xml:space="preserve">    return MaterialApp(</w:t>
              <w:br/>
              <w:t xml:space="preserve">      title: 'Flutter Profile Card Assignment',</w:t>
              <w:br/>
              <w:t xml:space="preserve">      debugShowCheckedModeBanner: false,</w:t>
              <w:br/>
              <w:t xml:space="preserve">      theme: ThemeData(</w:t>
              <w:br/>
              <w:t xml:space="preserve">        brightness: Brightness.light,</w:t>
              <w:br/>
              <w:t xml:space="preserve">        scaffoldBackgroundColor: AppColors.background,</w:t>
              <w:br/>
              <w:t xml:space="preserve">        primaryColor: AppColors.primary,</w:t>
              <w:br/>
              <w:t xml:space="preserve">        colorScheme: const ColorScheme.light(</w:t>
              <w:br/>
              <w:t xml:space="preserve">          primary: AppColors.primary,</w:t>
              <w:br/>
              <w:t xml:space="preserve">          secondary: AppColors.secondary,</w:t>
              <w:br/>
              <w:t xml:space="preserve">          surface: AppColors.surface,</w:t>
              <w:br/>
              <w:t xml:space="preserve">        ),</w:t>
              <w:br/>
              <w:t xml:space="preserve">        fontFamily: 'Roboto',</w:t>
              <w:br/>
              <w:t xml:space="preserve">        useMaterial3: true,</w:t>
              <w:br/>
              <w:t xml:space="preserve">      ),</w:t>
              <w:br/>
              <w:t xml:space="preserve">      home: const ProfileCardScreen(),</w:t>
              <w:br/>
              <w:t xml:space="preserve">    );</w:t>
              <w:br/>
              <w:t xml:space="preserve">  }</w:t>
              <w:br/>
              <w:t>}</w:t>
            </w:r>
          </w:p>
        </w:tc>
      </w:tr>
    </w:tbl>
    <w:p/>
    <w:p>
      <w:r>
        <w:rPr>
          <w:rFonts w:ascii="Arial" w:hAnsi="Arial"/>
          <w:b/>
          <w:color w:val="0284C7"/>
          <w:sz w:val="21"/>
        </w:rPr>
        <w:t>📄 Source Code: lib/screens/profile_screen.dart</w:t>
      </w:r>
    </w:p>
    <w:tbl>
      <w:tblPr>
        <w:tblW w:type="auto" w:w="0"/>
        <w:jc w:val="center"/>
        <w:tblLook w:firstColumn="1" w:firstRow="1" w:lastColumn="0" w:lastRow="0" w:noHBand="0" w:noVBand="1" w:val="04A0"/>
      </w:tblPr>
      <w:tblGrid>
        <w:gridCol w:w="9360"/>
      </w:tblGrid>
      <w:tr>
        <w:tc>
          <w:tcPr>
            <w:tcW w:type="dxa" w:w="9360"/>
            <w:shd w:val="clear" w:color="auto" w:fill="F8FAFC"/>
            <w:tcMar>
              <w:top w:w="100" w:type="dxa"/>
              <w:bottom w:w="100" w:type="dxa"/>
              <w:left w:w="140" w:type="dxa"/>
              <w:right w:w="140" w:type="dxa"/>
            </w:tcMar>
          </w:tcPr>
          <w:p>
            <w:r>
              <w:rPr>
                <w:rFonts w:ascii="Courier New" w:hAnsi="Courier New"/>
                <w:color w:val="0F172A"/>
                <w:sz w:val="17"/>
              </w:rPr>
              <w:t>import 'package:flutter/material.dart';</w:t>
              <w:br/>
              <w:t>import '../theme/app_colors.dart';</w:t>
              <w:br/>
              <w:br/>
              <w:t>class ProfileCardScreen extends StatefulWidget {</w:t>
              <w:br/>
              <w:t xml:space="preserve">  const ProfileCardScreen({super.key});</w:t>
              <w:br/>
              <w:br/>
              <w:t xml:space="preserve">  @override</w:t>
              <w:br/>
              <w:t xml:space="preserve">  State&lt;ProfileCardScreen&gt; createState() =&gt; _ProfileCardScreenState();</w:t>
              <w:br/>
              <w:t>}</w:t>
              <w:br/>
              <w:br/>
              <w:t>class _ProfileCardScreenState extends State&lt;ProfileCardScreen&gt; {</w:t>
              <w:br/>
              <w:t xml:space="preserve">  bool _isFollowing = false;</w:t>
              <w:br/>
              <w:t xml:space="preserve">  int _followersCount = 1240;</w:t>
              <w:br/>
              <w:t xml:space="preserve">  bool _isBookmarked = false;</w:t>
              <w:br/>
              <w:br/>
              <w:t xml:space="preserve">  void _toggleFollow() {</w:t>
              <w:br/>
              <w:t xml:space="preserve">    setState(() {</w:t>
              <w:br/>
              <w:t xml:space="preserve">      _isFollowing = !_isFollowing;</w:t>
              <w:br/>
              <w:t xml:space="preserve">      _followersCount += _isFollowing ? 1 : -1;</w:t>
              <w:br/>
              <w:t xml:space="preserve">    });</w:t>
              <w:br/>
              <w:br/>
              <w:t xml:space="preserve">    ScaffoldMessenger.of(context).showSnackBar(</w:t>
              <w:br/>
              <w:t xml:space="preserve">      SnackBar(</w:t>
              <w:br/>
              <w:t xml:space="preserve">        backgroundColor: _isFollowing ? AppColors.accentEmerald : AppColors.primaryDark,</w:t>
              <w:br/>
              <w:t xml:space="preserve">        behavior: SnackBarBehavior.floating,</w:t>
              <w:br/>
              <w:t xml:space="preserve">        shape: RoundedRectangleBorder(borderRadius: BorderRadius.circular(12)),</w:t>
              <w:br/>
              <w:t xml:space="preserve">        content: Row(</w:t>
              <w:br/>
              <w:t xml:space="preserve">          children: [</w:t>
              <w:br/>
              <w:t xml:space="preserve">            Icon(_isFollowing ? Icons.check_circle_rounded : Icons.info_outline_rounded, color: Colors.white, size: 20),</w:t>
              <w:br/>
              <w:t xml:space="preserve">            const SizedBox(width: 10),</w:t>
              <w:br/>
              <w:t xml:space="preserve">            Text(_isFollowing ? 'You are now following Ashutosh Rai!' : 'Unfollowed Ashutosh Rai',</w:t>
              <w:br/>
              <w:t xml:space="preserve">                 style: const TextStyle(color: Colors.white, fontWeight: FontWeight.w600)),</w:t>
              <w:br/>
              <w:t xml:space="preserve">          ],</w:t>
              <w:br/>
              <w:t xml:space="preserve">        ),</w:t>
              <w:br/>
              <w:t xml:space="preserve">        duration: const Duration(seconds: 2),</w:t>
              <w:br/>
              <w:t xml:space="preserve">      ),</w:t>
              <w:br/>
              <w:t xml:space="preserve">    );</w:t>
              <w:br/>
              <w:t xml:space="preserve">  }</w:t>
              <w:br/>
              <w:br/>
              <w:t xml:space="preserve">  void _toggleBookmark() {</w:t>
              <w:br/>
              <w:t xml:space="preserve">    setState(() {</w:t>
              <w:br/>
              <w:t xml:space="preserve">      _isBookmarked = !_isBookmarked;</w:t>
              <w:br/>
              <w:t xml:space="preserve">    });</w:t>
              <w:br/>
              <w:t xml:space="preserve">  }</w:t>
              <w:br/>
              <w:br/>
              <w:t xml:space="preserve">  @override</w:t>
              <w:br/>
              <w:t xml:space="preserve">  Widget build(BuildContext context) {</w:t>
              <w:br/>
              <w:t xml:space="preserve">    return Scaffold(</w:t>
              <w:br/>
              <w:t xml:space="preserve">      backgroundColor: AppColors.background,</w:t>
              <w:br/>
              <w:t xml:space="preserve">      appBar: AppBar(</w:t>
              <w:br/>
              <w:t xml:space="preserve">        backgroundColor: Colors.transparent,</w:t>
              <w:br/>
              <w:t xml:space="preserve">        elevation: 0,</w:t>
              <w:br/>
              <w:t xml:space="preserve">        centerTitle: true,</w:t>
              <w:br/>
              <w:t xml:space="preserve">        title: const Text('Profile Card Assignment',</w:t>
              <w:br/>
              <w:t xml:space="preserve">          style: TextStyle(color: AppColors.textPrimary, fontSize: 20, fontWeight: FontWeight.bold, letterSpacing: 0.3)),</w:t>
              <w:br/>
              <w:t xml:space="preserve">        actions: [</w:t>
              <w:br/>
              <w:t xml:space="preserve">          IconButton(</w:t>
              <w:br/>
              <w:t xml:space="preserve">            icon: Icon(_isBookmarked ? Icons.bookmark_rounded : Icons.bookmark_border_rounded,</w:t>
              <w:br/>
              <w:t xml:space="preserve">                       color: _isBookmarked ? AppColors.accentAmber : AppColors.textSecondary),</w:t>
              <w:br/>
              <w:t xml:space="preserve">            onPressed: _toggleBookmark,</w:t>
              <w:br/>
              <w:t xml:space="preserve">          ),</w:t>
              <w:br/>
              <w:t xml:space="preserve">          const SizedBox(width: 8),</w:t>
              <w:br/>
              <w:t xml:space="preserve">        ],</w:t>
              <w:br/>
              <w:t xml:space="preserve">      ),</w:t>
              <w:br/>
              <w:t xml:space="preserve">      body: Container(</w:t>
              <w:br/>
              <w:t xml:space="preserve">        decoration: const BoxDecoration(gradient: AppColors.backgroundGradient),</w:t>
              <w:br/>
              <w:t xml:space="preserve">        child: SafeArea(</w:t>
              <w:br/>
              <w:t xml:space="preserve">          child: Center(</w:t>
              <w:br/>
              <w:t xml:space="preserve">            child: SingleChildScrollView(</w:t>
              <w:br/>
              <w:t xml:space="preserve">              padding: const EdgeInsets.symmetric(horizontal: 20, vertical: 16),</w:t>
              <w:br/>
              <w:t xml:space="preserve">              child: _buildProfileCard(),</w:t>
              <w:br/>
              <w:t xml:space="preserve">            ),</w:t>
              <w:br/>
              <w:t xml:space="preserve">          ),</w:t>
              <w:br/>
              <w:t xml:space="preserve">        ),</w:t>
              <w:br/>
              <w:t xml:space="preserve">      ),</w:t>
              <w:br/>
              <w:t xml:space="preserve">    );</w:t>
              <w:br/>
              <w:t xml:space="preserve">  }</w:t>
              <w:br/>
              <w:br/>
              <w:t xml:space="preserve">  Widget _buildProfileCard() {</w:t>
              <w:br/>
              <w:t xml:space="preserve">    return Container(</w:t>
              <w:br/>
              <w:t xml:space="preserve">      width: double.infinity,</w:t>
              <w:br/>
              <w:t xml:space="preserve">      constraints: const BoxConstraints(maxWidth: 420),</w:t>
              <w:br/>
              <w:t xml:space="preserve">      decoration: BoxDecoration(</w:t>
              <w:br/>
              <w:t xml:space="preserve">        color: AppColors.surface,</w:t>
              <w:br/>
              <w:t xml:space="preserve">        borderRadius: BorderRadius.circular(28),</w:t>
              <w:br/>
              <w:t xml:space="preserve">        border: Border.all(color: AppColors.cardBorder, width: 1.5),</w:t>
              <w:br/>
              <w:t xml:space="preserve">        boxShadow: [</w:t>
              <w:br/>
              <w:t xml:space="preserve">          BoxShadow(color: AppColors.primary.withValues(alpha: 0.12), blurRadius: 24, offset: const Offset(0, 8)),</w:t>
              <w:br/>
              <w:t xml:space="preserve">          BoxShadow(color: Colors.black.withValues(alpha: 0.03), blurRadius: 8, offset: const Offset(0, 2)),</w:t>
              <w:br/>
              <w:t xml:space="preserve">        ],</w:t>
              <w:br/>
              <w:t xml:space="preserve">      ),</w:t>
              <w:br/>
              <w:t xml:space="preserve">      child: Column(</w:t>
              <w:br/>
              <w:t xml:space="preserve">        mainAxisSize: MainAxisSize.min,</w:t>
              <w:br/>
              <w:t xml:space="preserve">        children: [</w:t>
              <w:br/>
              <w:t xml:space="preserve">          _buildHeaderBannerWithAvatar(),</w:t>
              <w:br/>
              <w:t xml:space="preserve">          const SizedBox(height: 52),</w:t>
              <w:br/>
              <w:t xml:space="preserve">          _buildUserInfoSection(),</w:t>
              <w:br/>
              <w:t xml:space="preserve">          const SizedBox(height: 14),</w:t>
              <w:br/>
              <w:t xml:space="preserve">          _buildBioSection(),</w:t>
              <w:br/>
              <w:t xml:space="preserve">          const SizedBox(height: 16),</w:t>
              <w:br/>
              <w:t xml:space="preserve">          _buildSkillsRow(),</w:t>
              <w:br/>
              <w:t xml:space="preserve">          const SizedBox(height: 16),</w:t>
              <w:br/>
              <w:t xml:space="preserve">          Container(margin: const EdgeInsets.symmetric(horizontal: 24), height: 1, color: AppColors.dividerColor),</w:t>
              <w:br/>
              <w:t xml:space="preserve">          const SizedBox(height: 16),</w:t>
              <w:br/>
              <w:t xml:space="preserve">          _buildStatsRow(),</w:t>
              <w:br/>
              <w:t xml:space="preserve">          const SizedBox(height: 16),</w:t>
              <w:br/>
              <w:t xml:space="preserve">          _buildContactInfoSection(),</w:t>
              <w:br/>
              <w:t xml:space="preserve">          const SizedBox(height: 20),</w:t>
              <w:br/>
              <w:t xml:space="preserve">          _buildActionButtonsRow(),</w:t>
              <w:br/>
              <w:t xml:space="preserve">          const SizedBox(height: 24),</w:t>
              <w:br/>
              <w:t xml:space="preserve">        ],</w:t>
              <w:br/>
              <w:t xml:space="preserve">      ),</w:t>
              <w:br/>
              <w:t xml:space="preserve">    );</w:t>
              <w:br/>
              <w:t xml:space="preserve">  }</w:t>
              <w:br/>
              <w:br/>
              <w:t xml:space="preserve">  Widget _buildHeaderBannerWithAvatar() {</w:t>
              <w:br/>
              <w:t xml:space="preserve">    return Container(</w:t>
              <w:br/>
              <w:t xml:space="preserve">      height: 96,</w:t>
              <w:br/>
              <w:t xml:space="preserve">      decoration: const BoxDecoration(</w:t>
              <w:br/>
              <w:t xml:space="preserve">        gradient: AppColors.headerGradient,</w:t>
              <w:br/>
              <w:t xml:space="preserve">        borderRadius: BorderRadius.only(topLeft: Radius.circular(26), topRight: Radius.circular(26)),</w:t>
              <w:br/>
              <w:t xml:space="preserve">      ),</w:t>
              <w:br/>
              <w:t xml:space="preserve">      child: Stack(</w:t>
              <w:br/>
              <w:t xml:space="preserve">        clipBehavior: Clip.none,</w:t>
              <w:br/>
              <w:t xml:space="preserve">        children: [</w:t>
              <w:br/>
              <w:t xml:space="preserve">          Positioned(</w:t>
              <w:br/>
              <w:t xml:space="preserve">            top: 12, right: 16,</w:t>
              <w:br/>
              <w:t xml:space="preserve">            child: Container(</w:t>
              <w:br/>
              <w:t xml:space="preserve">              padding: const EdgeInsets.symmetric(horizontal: 10, vertical: 4),</w:t>
              <w:br/>
              <w:t xml:space="preserve">              decoration: BoxDecoration(</w:t>
              <w:br/>
              <w:t xml:space="preserve">                color: Colors.white.withValues(alpha: 0.25),</w:t>
              <w:br/>
              <w:t xml:space="preserve">                borderRadius: BorderRadius.circular(20),</w:t>
              <w:br/>
              <w:t xml:space="preserve">                border: Border.all(color: Colors.white.withValues(alpha: 0.4), width: 1),</w:t>
              <w:br/>
              <w:t xml:space="preserve">              ),</w:t>
              <w:br/>
              <w:t xml:space="preserve">              child: const Row(</w:t>
              <w:br/>
              <w:t xml:space="preserve">                mainAxisSize: MainAxisSize.min,</w:t>
              <w:br/>
              <w:t xml:space="preserve">                children: [</w:t>
              <w:br/>
              <w:t xml:space="preserve">                  Icon(Icons.circle, color: AppColors.accentEmerald, size: 8),</w:t>
              <w:br/>
              <w:t xml:space="preserve">                  SizedBox(width: 6),</w:t>
              <w:br/>
              <w:t xml:space="preserve">                  Text('Available for hire', style: TextStyle(color: Colors.white, fontSize: 11, fontWeight: FontWeight.w600)),</w:t>
              <w:br/>
              <w:t xml:space="preserve">                ],</w:t>
              <w:br/>
              <w:t xml:space="preserve">              ),</w:t>
              <w:br/>
              <w:t xml:space="preserve">            ),</w:t>
              <w:br/>
              <w:t xml:space="preserve">          ),</w:t>
              <w:br/>
              <w:t xml:space="preserve">          Positioned(bottom: -45, left: 0, right: 0, child: Center(child: _buildAvatarWithGlow())),</w:t>
              <w:br/>
              <w:t xml:space="preserve">        ],</w:t>
              <w:br/>
              <w:t xml:space="preserve">      ),</w:t>
              <w:br/>
              <w:t xml:space="preserve">    );</w:t>
              <w:br/>
              <w:t xml:space="preserve">  }</w:t>
              <w:br/>
              <w:br/>
              <w:t xml:space="preserve">  Widget _buildAvatarWithGlow() {</w:t>
              <w:br/>
              <w:t xml:space="preserve">    return Container(</w:t>
              <w:br/>
              <w:t xml:space="preserve">      padding: const EdgeInsets.all(4),</w:t>
              <w:br/>
              <w:t xml:space="preserve">      decoration: BoxDecoration(</w:t>
              <w:br/>
              <w:t xml:space="preserve">        shape: BoxShape.circle,</w:t>
              <w:br/>
              <w:t xml:space="preserve">        gradient: AppColors.avatarBorderGradient,</w:t>
              <w:br/>
              <w:t xml:space="preserve">        boxShadow: [</w:t>
              <w:br/>
              <w:t xml:space="preserve">          BoxShadow(color: AppColors.primary.withValues(alpha: 0.25), blurRadius: 16, spreadRadius: 1, offset: const Offset(0, 4)),</w:t>
              <w:br/>
              <w:t xml:space="preserve">        ],</w:t>
              <w:br/>
              <w:t xml:space="preserve">      ),</w:t>
              <w:br/>
              <w:t xml:space="preserve">      child: Container(</w:t>
              <w:br/>
              <w:t xml:space="preserve">        padding: const EdgeInsets.all(3),</w:t>
              <w:br/>
              <w:t xml:space="preserve">        decoration: const BoxDecoration(shape: BoxShape.circle, color: AppColors.surface),</w:t>
              <w:br/>
              <w:t xml:space="preserve">        child: const CircleAvatar(</w:t>
              <w:br/>
              <w:t xml:space="preserve">          radius: 42,</w:t>
              <w:br/>
              <w:t xml:space="preserve">          backgroundColor: AppColors.primaryUltraLight,</w:t>
              <w:br/>
              <w:t xml:space="preserve">          child: CircleAvatar(</w:t>
              <w:br/>
              <w:t xml:space="preserve">            radius: 39,</w:t>
              <w:br/>
              <w:t xml:space="preserve">            backgroundColor: Color(0xFFF0F9FF),</w:t>
              <w:br/>
              <w:t xml:space="preserve">            child: Icon(Icons.person_rounded, size: 46, color: AppColors.primary),</w:t>
              <w:br/>
              <w:t xml:space="preserve">          ),</w:t>
              <w:br/>
              <w:t xml:space="preserve">        ),</w:t>
              <w:br/>
              <w:t xml:space="preserve">      ),</w:t>
              <w:br/>
              <w:t xml:space="preserve">    );</w:t>
              <w:br/>
              <w:t xml:space="preserve">  }</w:t>
              <w:br/>
              <w:br/>
              <w:t xml:space="preserve">  Widget _buildUserInfoSection() {</w:t>
              <w:br/>
              <w:t xml:space="preserve">    return Padding(</w:t>
              <w:br/>
              <w:t xml:space="preserve">      padding: const EdgeInsets.symmetric(horizontal: 20),</w:t>
              <w:br/>
              <w:t xml:space="preserve">      child: Column(</w:t>
              <w:br/>
              <w:t xml:space="preserve">        children: [</w:t>
              <w:br/>
              <w:t xml:space="preserve">          Row(</w:t>
              <w:br/>
              <w:t xml:space="preserve">            mainAxisAlignment: MainAxisAlignment.center,</w:t>
              <w:br/>
              <w:t xml:space="preserve">            children: const [</w:t>
              <w:br/>
              <w:t xml:space="preserve">              Text('Ashutosh Rai', style: TextStyle(color: AppColors.textPrimary, fontSize: 24, fontWeight: FontWeight.bold, letterSpacing: 0.3)),</w:t>
              <w:br/>
              <w:t xml:space="preserve">              SizedBox(width: 6),</w:t>
              <w:br/>
              <w:t xml:space="preserve">              Icon(Icons.verified_rounded, color: AppColors.primary, size: 22),</w:t>
              <w:br/>
              <w:t xml:space="preserve">            ],</w:t>
              <w:br/>
              <w:t xml:space="preserve">          ),</w:t>
              <w:br/>
              <w:t xml:space="preserve">          const SizedBox(height: 4),</w:t>
              <w:br/>
              <w:t xml:space="preserve">          const Text('Flutter &amp; Mobile App Developer',</w:t>
              <w:br/>
              <w:t xml:space="preserve">                     style: TextStyle(color: AppColors.primary, fontSize: 14.5, fontWeight: FontWeight.w600, letterSpacing: 0.2)),</w:t>
              <w:br/>
              <w:t xml:space="preserve">          const SizedBox(height: 6),</w:t>
              <w:br/>
              <w:t xml:space="preserve">          Row(</w:t>
              <w:br/>
              <w:t xml:space="preserve">            mainAxisAlignment: MainAxisAlignment.center,</w:t>
              <w:br/>
              <w:t xml:space="preserve">            children: const [</w:t>
              <w:br/>
              <w:t xml:space="preserve">              Icon(Icons.location_on_rounded, color: AppColors.accentRose, size: 16),</w:t>
              <w:br/>
              <w:t xml:space="preserve">              SizedBox(width: 4),</w:t>
              <w:br/>
              <w:t xml:space="preserve">              Text('Navi Mumbai, India', style: TextStyle(color: AppColors.textSecondary, fontSize: 13, fontWeight: FontWeight.w500)),</w:t>
              <w:br/>
              <w:t xml:space="preserve">            ],</w:t>
              <w:br/>
              <w:t xml:space="preserve">          ),</w:t>
              <w:br/>
              <w:t xml:space="preserve">        ],</w:t>
              <w:br/>
              <w:t xml:space="preserve">      ),</w:t>
              <w:br/>
              <w:t xml:space="preserve">    );</w:t>
              <w:br/>
              <w:t xml:space="preserve">  }</w:t>
              <w:br/>
              <w:br/>
              <w:t xml:space="preserve">  Widget _buildBioSection() {</w:t>
              <w:br/>
              <w:t xml:space="preserve">    return Padding(</w:t>
              <w:br/>
              <w:t xml:space="preserve">      padding: const EdgeInsets.symmetric(horizontal: 24),</w:t>
              <w:br/>
              <w:t xml:space="preserve">      child: Container(</w:t>
              <w:br/>
              <w:t xml:space="preserve">        padding: const EdgeInsets.symmetric(horizontal: 16, vertical: 12),</w:t>
              <w:br/>
              <w:t xml:space="preserve">        decoration: BoxDecoration(</w:t>
              <w:br/>
              <w:t xml:space="preserve">          color: AppColors.primaryUltraLight.withValues(alpha: 0.35),</w:t>
              <w:br/>
              <w:t xml:space="preserve">          borderRadius: BorderRadius.circular(16),</w:t>
              <w:br/>
              <w:t xml:space="preserve">          border: Border.all(color: AppColors.cardBorder.withValues(alpha: 0.6)),</w:t>
              <w:br/>
              <w:t xml:space="preserve">        ),</w:t>
              <w:br/>
              <w:t xml:space="preserve">        child: const Text(</w:t>
              <w:br/>
              <w:t xml:space="preserve">          'Passionate software engineer building high-performance, delightful cross-platform mobile apps with Flutter &amp; Dart. And help of my poonam mam',</w:t>
              <w:br/>
              <w:t xml:space="preserve">          textAlign: TextAlign.center,</w:t>
              <w:br/>
              <w:t xml:space="preserve">          style: TextStyle(color: AppColors.textSecondary, fontSize: 13.5, height: 1.45),</w:t>
              <w:br/>
              <w:t xml:space="preserve">        ),</w:t>
              <w:br/>
              <w:t xml:space="preserve">      ),</w:t>
              <w:br/>
              <w:t xml:space="preserve">    );</w:t>
              <w:br/>
              <w:t xml:space="preserve">  }</w:t>
              <w:br/>
              <w:br/>
              <w:t xml:space="preserve">  Widget _buildSkillsRow() {</w:t>
              <w:br/>
              <w:t xml:space="preserve">    final skills = [</w:t>
              <w:br/>
              <w:t xml:space="preserve">      {'icon': Icons.flutter_dash_rounded, 'name': 'Flutter', 'color': AppColors.primary, 'bg': AppColors.primaryUltraLight},</w:t>
              <w:br/>
              <w:t xml:space="preserve">      {'icon': Icons.code_rounded, 'name': 'Dart', 'color': AppColors.accentIndigo, 'bg': const Color(0xFFEEF2FF)},</w:t>
              <w:br/>
              <w:t xml:space="preserve">      {'icon': Icons.cloud_done_rounded, 'name': 'Firebase', 'color': AppColors.accentAmber, 'bg': const Color(0xFFFEF3C7)},</w:t>
              <w:br/>
              <w:t xml:space="preserve">      {'icon': Icons.architecture_rounded, 'name': 'Backend', 'color': AppColors.accentRose, 'bg': const Color(0xFFFFE4E6)},</w:t>
              <w:br/>
              <w:t xml:space="preserve">    ];</w:t>
              <w:br/>
              <w:br/>
              <w:t xml:space="preserve">    return SingleChildScrollView(</w:t>
              <w:br/>
              <w:t xml:space="preserve">      scrollDirection: Axis.horizontal,</w:t>
              <w:br/>
              <w:t xml:space="preserve">      padding: const EdgeInsets.symmetric(horizontal: 20),</w:t>
              <w:br/>
              <w:t xml:space="preserve">      child: Row(</w:t>
              <w:br/>
              <w:t xml:space="preserve">        mainAxisAlignment: MainAxisAlignment.center,</w:t>
              <w:br/>
              <w:t xml:space="preserve">        children: skills.map((skill) {</w:t>
              <w:br/>
              <w:t xml:space="preserve">          final color = skill['color'] as Color;</w:t>
              <w:br/>
              <w:t xml:space="preserve">          final bg = skill['bg'] as Color;</w:t>
              <w:br/>
              <w:t xml:space="preserve">          return Container(</w:t>
              <w:br/>
              <w:t xml:space="preserve">            margin: const EdgeInsets.symmetric(horizontal: 4),</w:t>
              <w:br/>
              <w:t xml:space="preserve">            padding: const EdgeInsets.symmetric(horizontal: 10, vertical: 6),</w:t>
              <w:br/>
              <w:t xml:space="preserve">            decoration: BoxDecoration(</w:t>
              <w:br/>
              <w:t xml:space="preserve">              color: bg,</w:t>
              <w:br/>
              <w:t xml:space="preserve">              borderRadius: BorderRadius.circular(20),</w:t>
              <w:br/>
              <w:t xml:space="preserve">              border: Border.all(color: color.withValues(alpha: 0.35), width: 1),</w:t>
              <w:br/>
              <w:t xml:space="preserve">            ),</w:t>
              <w:br/>
              <w:t xml:space="preserve">            child: Row(</w:t>
              <w:br/>
              <w:t xml:space="preserve">              mainAxisSize: MainAxisSize.min,</w:t>
              <w:br/>
              <w:t xml:space="preserve">              children: [</w:t>
              <w:br/>
              <w:t xml:space="preserve">                Icon(skill['icon'] as IconData, size: 14, color: color),</w:t>
              <w:br/>
              <w:t xml:space="preserve">                const SizedBox(width: 5),</w:t>
              <w:br/>
              <w:t xml:space="preserve">                Text(skill['name'] as String, style: TextStyle(color: color, fontSize: 12, fontWeight: FontWeight.bold)),</w:t>
              <w:br/>
              <w:t xml:space="preserve">              ],</w:t>
              <w:br/>
              <w:t xml:space="preserve">            ),</w:t>
              <w:br/>
              <w:t xml:space="preserve">          );</w:t>
              <w:br/>
              <w:t xml:space="preserve">        }).toList(),</w:t>
              <w:br/>
              <w:t xml:space="preserve">      ),</w:t>
              <w:br/>
              <w:t xml:space="preserve">    );</w:t>
              <w:br/>
              <w:t xml:space="preserve">  }</w:t>
              <w:br/>
              <w:br/>
              <w:t xml:space="preserve">  Widget _buildStatsRow() {</w:t>
              <w:br/>
              <w:t xml:space="preserve">    return Padding(</w:t>
              <w:br/>
              <w:t xml:space="preserve">      padding: const EdgeInsets.symmetric(horizontal: 20),</w:t>
              <w:br/>
              <w:t xml:space="preserve">      child: Row(</w:t>
              <w:br/>
              <w:t xml:space="preserve">        mainAxisAlignment: MainAxisAlignment.spaceEvenly,</w:t>
              <w:br/>
              <w:t xml:space="preserve">        children: [</w:t>
              <w:br/>
              <w:t xml:space="preserve">          _buildStatColumn('38+', 'Projects', Icons.folder_special_rounded, AppColors.primary),</w:t>
              <w:br/>
              <w:t xml:space="preserve">          Container(width: 1, height: 30, color: AppColors.dividerColor),</w:t>
              <w:br/>
              <w:t xml:space="preserve">          _buildStatColumn('$_followersCount', 'Followers', Icons.people_alt_rounded, AppColors.accentIndigo),</w:t>
              <w:br/>
              <w:t xml:space="preserve">          Container(width: 1, height: 30, color: AppColors.dividerColor),</w:t>
              <w:br/>
              <w:t xml:space="preserve">          _buildStatColumn('4.9', 'Rating', Icons.star_rounded, AppColors.accentAmber),</w:t>
              <w:br/>
              <w:t xml:space="preserve">        ],</w:t>
              <w:br/>
              <w:t xml:space="preserve">      ),</w:t>
              <w:br/>
              <w:t xml:space="preserve">    );</w:t>
              <w:br/>
              <w:t xml:space="preserve">  }</w:t>
              <w:br/>
              <w:br/>
              <w:t xml:space="preserve">  Widget _buildStatColumn(String count, String label, IconData icon, Color iconColor) {</w:t>
              <w:br/>
              <w:t xml:space="preserve">    return Column(</w:t>
              <w:br/>
              <w:t xml:space="preserve">      mainAxisSize: MainAxisSize.min,</w:t>
              <w:br/>
              <w:t xml:space="preserve">      children: [</w:t>
              <w:br/>
              <w:t xml:space="preserve">        Row(</w:t>
              <w:br/>
              <w:t xml:space="preserve">          mainAxisSize: MainAxisSize.min,</w:t>
              <w:br/>
              <w:t xml:space="preserve">          children: [</w:t>
              <w:br/>
              <w:t xml:space="preserve">            Icon(icon, size: 16, color: iconColor),</w:t>
              <w:br/>
              <w:t xml:space="preserve">            const SizedBox(width: 4),</w:t>
              <w:br/>
              <w:t xml:space="preserve">            Text(count, style: const TextStyle(color: AppColors.textPrimary, fontSize: 18, fontWeight: FontWeight.bold)),</w:t>
              <w:br/>
              <w:t xml:space="preserve">          ],</w:t>
              <w:br/>
              <w:t xml:space="preserve">        ),</w:t>
              <w:br/>
              <w:t xml:space="preserve">        const SizedBox(height: 3),</w:t>
              <w:br/>
              <w:t xml:space="preserve">        Text(label, style: const TextStyle(color: AppColors.textSecondary, fontSize: 12, fontWeight: FontWeight.w500)),</w:t>
              <w:br/>
              <w:t xml:space="preserve">      ],</w:t>
              <w:br/>
              <w:t xml:space="preserve">    );</w:t>
              <w:br/>
              <w:t xml:space="preserve">  }</w:t>
              <w:br/>
              <w:br/>
              <w:t xml:space="preserve">  Widget _buildContactInfoSection() {</w:t>
              <w:br/>
              <w:t xml:space="preserve">    return Padding(</w:t>
              <w:br/>
              <w:t xml:space="preserve">      padding: const EdgeInsets.symmetric(horizontal: 20),</w:t>
              <w:br/>
              <w:t xml:space="preserve">      child: Container(</w:t>
              <w:br/>
              <w:t xml:space="preserve">        padding: const EdgeInsets.all(12),</w:t>
              <w:br/>
              <w:t xml:space="preserve">        decoration: BoxDecoration(</w:t>
              <w:br/>
              <w:t xml:space="preserve">          color: AppColors.primaryUltraLight.withValues(alpha: 0.3),</w:t>
              <w:br/>
              <w:t xml:space="preserve">          borderRadius: BorderRadius.circular(16),</w:t>
              <w:br/>
              <w:t xml:space="preserve">          border: Border.all(color: AppColors.cardBorder.withValues(alpha: 0.7)),</w:t>
              <w:br/>
              <w:t xml:space="preserve">        ),</w:t>
              <w:br/>
              <w:t xml:space="preserve">        child: Column(</w:t>
              <w:br/>
              <w:t xml:space="preserve">          children: [</w:t>
              <w:br/>
              <w:t xml:space="preserve">            _buildContactRow(Icons.email_outlined, 'Email', '2024.pashutosh@isu.ac.in', AppColors.primary),</w:t>
              <w:br/>
              <w:t xml:space="preserve">            const SizedBox(height: 8),</w:t>
              <w:br/>
              <w:t xml:space="preserve">            _buildContactRow(Icons.phone_outlined, 'Phone', '+91 98765 43210', AppColors.accentEmerald),</w:t>
              <w:br/>
              <w:t xml:space="preserve">            const SizedBox(height: 8),</w:t>
              <w:br/>
              <w:t xml:space="preserve">            _buildContactRow(Icons.link_rounded, 'GitHub', 'github.com/Ashurai84', AppColors.accentIndigo),</w:t>
              <w:br/>
              <w:t xml:space="preserve">          ],</w:t>
              <w:br/>
              <w:t xml:space="preserve">        ),</w:t>
              <w:br/>
              <w:t xml:space="preserve">      ),</w:t>
              <w:br/>
              <w:t xml:space="preserve">    );</w:t>
              <w:br/>
              <w:t xml:space="preserve">  }</w:t>
              <w:br/>
              <w:br/>
              <w:t xml:space="preserve">  Widget _buildContactRow(IconData icon, String label, String value, Color color) {</w:t>
              <w:br/>
              <w:t xml:space="preserve">    return Row(</w:t>
              <w:br/>
              <w:t xml:space="preserve">      children: [</w:t>
              <w:br/>
              <w:t xml:space="preserve">        Container(</w:t>
              <w:br/>
              <w:t xml:space="preserve">          padding: const EdgeInsets.all(6),</w:t>
              <w:br/>
              <w:t xml:space="preserve">          decoration: BoxDecoration(color: color.withValues(alpha: 0.12), borderRadius: BorderRadius.circular(8)),</w:t>
              <w:br/>
              <w:t xml:space="preserve">          child: Icon(icon, size: 16, color: color),</w:t>
              <w:br/>
              <w:t xml:space="preserve">        ),</w:t>
              <w:br/>
              <w:t xml:space="preserve">        const SizedBox(width: 10),</w:t>
              <w:br/>
              <w:t xml:space="preserve">        Text('$label: ', style: const TextStyle(color: AppColors.textSecondary, fontSize: 12, fontWeight: FontWeight.w600)),</w:t>
              <w:br/>
              <w:t xml:space="preserve">        Expanded(</w:t>
              <w:br/>
              <w:t xml:space="preserve">          child: Text(value, overflow: TextOverflow.ellipsis,</w:t>
              <w:br/>
              <w:t xml:space="preserve">                      style: const TextStyle(color: AppColors.textPrimary, fontSize: 12.5, fontWeight: FontWeight.w500)),</w:t>
              <w:br/>
              <w:t xml:space="preserve">        ),</w:t>
              <w:br/>
              <w:t xml:space="preserve">      ],</w:t>
              <w:br/>
              <w:t xml:space="preserve">    );</w:t>
              <w:br/>
              <w:t xml:space="preserve">  }</w:t>
              <w:br/>
              <w:br/>
              <w:t xml:space="preserve">  Widget _buildActionButtonsRow() {</w:t>
              <w:br/>
              <w:t xml:space="preserve">    return Padding(</w:t>
              <w:br/>
              <w:t xml:space="preserve">      padding: const EdgeInsets.symmetric(horizontal: 20),</w:t>
              <w:br/>
              <w:t xml:space="preserve">      child: Row(</w:t>
              <w:br/>
              <w:t xml:space="preserve">        children: [</w:t>
              <w:br/>
              <w:t xml:space="preserve">          Expanded(</w:t>
              <w:br/>
              <w:t xml:space="preserve">            flex: 3,</w:t>
              <w:br/>
              <w:t xml:space="preserve">            child: InkWell(</w:t>
              <w:br/>
              <w:t xml:space="preserve">              onTap: _toggleFollow,</w:t>
              <w:br/>
              <w:t xml:space="preserve">              borderRadius: BorderRadius.circular(16),</w:t>
              <w:br/>
              <w:t xml:space="preserve">              child: Container(</w:t>
              <w:br/>
              <w:t xml:space="preserve">                padding: const EdgeInsets.symmetric(vertical: 13),</w:t>
              <w:br/>
              <w:t xml:space="preserve">                decoration: BoxDecoration(</w:t>
              <w:br/>
              <w:t xml:space="preserve">                  gradient: _isFollowing ? const LinearGradient(colors: [AppColors.accentEmerald, Color(0xFF059669)]) : AppColors.buttonGradient,</w:t>
              <w:br/>
              <w:t xml:space="preserve">                  borderRadius: BorderRadius.circular(16),</w:t>
              <w:br/>
              <w:t xml:space="preserve">                  boxShadow: [</w:t>
              <w:br/>
              <w:t xml:space="preserve">                    BoxShadow(color: (_isFollowing ? AppColors.accentEmerald : AppColors.primary).withValues(alpha: 0.3), blurRadius: 10, offset: const Offset(0, 4)),</w:t>
              <w:br/>
              <w:t xml:space="preserve">                  ],</w:t>
              <w:br/>
              <w:t xml:space="preserve">                ),</w:t>
              <w:br/>
              <w:t xml:space="preserve">                child: Row(</w:t>
              <w:br/>
              <w:t xml:space="preserve">                  mainAxisAlignment: MainAxisAlignment.center,</w:t>
              <w:br/>
              <w:t xml:space="preserve">                  children: [</w:t>
              <w:br/>
              <w:t xml:space="preserve">                    Icon(_isFollowing ? Icons.check_rounded : Icons.person_add_alt_1_rounded, color: Colors.white, size: 18),</w:t>
              <w:br/>
              <w:t xml:space="preserve">                    const SizedBox(width: 8),</w:t>
              <w:br/>
              <w:t xml:space="preserve">                    Text(_isFollowing ? 'Following' : 'Follow', style: const TextStyle(color: Colors.white, fontSize: 14, fontWeight: FontWeight.bold)),</w:t>
              <w:br/>
              <w:t xml:space="preserve">                  ],</w:t>
              <w:br/>
              <w:t xml:space="preserve">                ),</w:t>
              <w:br/>
              <w:t xml:space="preserve">              ),</w:t>
              <w:br/>
              <w:t xml:space="preserve">            ),</w:t>
              <w:br/>
              <w:t xml:space="preserve">          ),</w:t>
              <w:br/>
              <w:t xml:space="preserve">          const SizedBox(width: 10),</w:t>
              <w:br/>
              <w:t xml:space="preserve">          Expanded(</w:t>
              <w:br/>
              <w:t xml:space="preserve">            flex: 2,</w:t>
              <w:br/>
              <w:t xml:space="preserve">            child: InkWell(</w:t>
              <w:br/>
              <w:t xml:space="preserve">              onTap: () {</w:t>
              <w:br/>
              <w:t xml:space="preserve">                ScaffoldMessenger.of(context).showSnackBar(</w:t>
              <w:br/>
              <w:t xml:space="preserve">                  const SnackBar(content: Text('Opening chat with Ashutosh Rai...'), duration: Duration(seconds: 1)),</w:t>
              <w:br/>
              <w:t xml:space="preserve">                );</w:t>
              <w:br/>
              <w:t xml:space="preserve">              },</w:t>
              <w:br/>
              <w:t xml:space="preserve">              borderRadius: BorderRadius.circular(16),</w:t>
              <w:br/>
              <w:t xml:space="preserve">              child: Container(</w:t>
              <w:br/>
              <w:t xml:space="preserve">                padding: const EdgeInsets.symmetric(vertical: 13),</w:t>
              <w:br/>
              <w:t xml:space="preserve">                decoration: BoxDecoration(</w:t>
              <w:br/>
              <w:t xml:space="preserve">                  color: AppColors.surface,</w:t>
              <w:br/>
              <w:t xml:space="preserve">                  borderRadius: BorderRadius.circular(16),</w:t>
              <w:br/>
              <w:t xml:space="preserve">                  border: Border.all(color: AppColors.cardBorder, width: 1.5),</w:t>
              <w:br/>
              <w:t xml:space="preserve">                ),</w:t>
              <w:br/>
              <w:t xml:space="preserve">                child: const Row(</w:t>
              <w:br/>
              <w:t xml:space="preserve">                  mainAxisAlignment: MainAxisAlignment.center,</w:t>
              <w:br/>
              <w:t xml:space="preserve">                  children: [</w:t>
              <w:br/>
              <w:t xml:space="preserve">                    Icon(Icons.chat_bubble_outline_rounded, color: AppColors.primary, size: 17),</w:t>
              <w:br/>
              <w:t xml:space="preserve">                    SizedBox(width: 6),</w:t>
              <w:br/>
              <w:t xml:space="preserve">                    Text('Message', style: TextStyle(color: AppColors.primary, fontSize: 13.5, fontWeight: FontWeight.w600)),</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pPr>
        <w:pStyle w:val="Heading1"/>
      </w:pPr>
      <w:r>
        <w:rPr>
          <w:rFonts w:ascii="Arial" w:hAnsi="Arial"/>
          <w:color w:val="0284C7"/>
        </w:rPr>
        <w:t>5. Work Steps &amp; Screenshot Documentation (2 Marks)</w:t>
      </w:r>
    </w:p>
    <w:p>
      <w:r>
        <w:t>Below is the complete chronological sequence of development steps along with visual representation zones documenting the compilation, execution, and user interaction of the Profile Card screen.</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60" w:type="dxa"/>
              <w:right w:w="160" w:type="dxa"/>
            </w:tcMar>
          </w:tcPr>
          <w:p>
            <w:r>
              <w:rPr>
                <w:rFonts w:ascii="Arial" w:hAnsi="Arial"/>
                <w:b/>
                <w:color w:val="0284C7"/>
                <w:sz w:val="21"/>
              </w:rPr>
              <w:t>📌 Step 1: Project Initialization &amp; Dependency Configuration</w:t>
              <w:br/>
            </w:r>
            <w:r>
              <w:rPr>
                <w:rFonts w:ascii="Arial" w:hAnsi="Arial"/>
                <w:color w:val="1E293B"/>
                <w:sz w:val="19"/>
              </w:rPr>
              <w:t>Command: flutter create --org com.assignment profile_card_assignment</w:t>
              <w:br/>
              <w:t>Configured pubspec.yaml with Material 3 assets and dependencies. Verified environment with Dart 3.12.2 and Flutter 3.44.4.</w:t>
              <w:br/>
              <w:br/>
              <w:t>[📸 SCREENSHOT PLACEHOLDER: Insert Terminal Output / Device UI Capture Here]</w:t>
            </w:r>
          </w:p>
        </w:tc>
      </w:tr>
    </w:tbl>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60" w:type="dxa"/>
              <w:right w:w="160" w:type="dxa"/>
            </w:tcMar>
          </w:tcPr>
          <w:p>
            <w:r>
              <w:rPr>
                <w:rFonts w:ascii="Arial" w:hAnsi="Arial"/>
                <w:b/>
                <w:color w:val="0284C7"/>
                <w:sz w:val="21"/>
              </w:rPr>
              <w:t>📌 Step 2: Theme System Implementation (lib/theme/app_colors.dart)</w:t>
              <w:br/>
            </w:r>
            <w:r>
              <w:rPr>
                <w:rFonts w:ascii="Arial" w:hAnsi="Arial"/>
                <w:color w:val="1E293B"/>
                <w:sz w:val="19"/>
              </w:rPr>
              <w:t>Engineered centralized Light Blue color constants, gradients (LinearGradient for banner and background), and contrast tokens to maintain cohesive visual hierarchy across the application.</w:t>
              <w:br/>
              <w:br/>
              <w:t>[📸 SCREENSHOT PLACEHOLDER: Insert Terminal Output / Device UI Capture Here]</w:t>
            </w:r>
          </w:p>
        </w:tc>
      </w:tr>
    </w:tbl>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60" w:type="dxa"/>
              <w:right w:w="160" w:type="dxa"/>
            </w:tcMar>
          </w:tcPr>
          <w:p>
            <w:r>
              <w:rPr>
                <w:rFonts w:ascii="Arial" w:hAnsi="Arial"/>
                <w:b/>
                <w:color w:val="0284C7"/>
                <w:sz w:val="21"/>
              </w:rPr>
              <w:t>📌 Step 3: Stateful Screen Architecture (lib/screens/profile_screen.dart)</w:t>
              <w:br/>
            </w:r>
            <w:r>
              <w:rPr>
                <w:rFonts w:ascii="Arial" w:hAnsi="Arial"/>
                <w:color w:val="1E293B"/>
                <w:sz w:val="19"/>
              </w:rPr>
              <w:t>Implemented the ProfileCardScreen as a StatefulWidget. Composed Column, Row, Container, CircleAvatar, Text, and Icon into a cleanly structured, responsive card with interactive Follow and Bookmark toggles.</w:t>
              <w:br/>
              <w:br/>
              <w:t>[📸 SCREENSHOT PLACEHOLDER: Insert Terminal Output / Device UI Capture Here]</w:t>
            </w:r>
          </w:p>
        </w:tc>
      </w:tr>
    </w:tbl>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60" w:type="dxa"/>
              <w:right w:w="160" w:type="dxa"/>
            </w:tcMar>
          </w:tcPr>
          <w:p>
            <w:r>
              <w:rPr>
                <w:rFonts w:ascii="Arial" w:hAnsi="Arial"/>
                <w:b/>
                <w:color w:val="0284C7"/>
                <w:sz w:val="21"/>
              </w:rPr>
              <w:t>📌 Step 4: Hot Reload &amp; Device Verification (Terminal Execution)</w:t>
              <w:br/>
            </w:r>
            <w:r>
              <w:rPr>
                <w:rFonts w:ascii="Arial" w:hAnsi="Arial"/>
                <w:color w:val="1E293B"/>
                <w:sz w:val="19"/>
              </w:rPr>
              <w:t>Executed 'flutter run' on connected device/simulator. Validated real-time state mutations using Hot Reload ('r') and verified zero rendering flex overflows across various viewport constraints.</w:t>
              <w:br/>
              <w:br/>
              <w:t>[📸 SCREENSHOT PLACEHOLDER: Insert Terminal Output / Device UI Capture Here]</w:t>
            </w:r>
          </w:p>
        </w:tc>
      </w:tr>
    </w:tbl>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60" w:type="dxa"/>
              <w:right w:w="160" w:type="dxa"/>
            </w:tcMar>
          </w:tcPr>
          <w:p>
            <w:r>
              <w:rPr>
                <w:rFonts w:ascii="Arial" w:hAnsi="Arial"/>
                <w:b/>
                <w:color w:val="0284C7"/>
                <w:sz w:val="21"/>
              </w:rPr>
              <w:t>📌 Step 5: Interactive State &amp; SnackBar Confirmation</w:t>
              <w:br/>
            </w:r>
            <w:r>
              <w:rPr>
                <w:rFonts w:ascii="Arial" w:hAnsi="Arial"/>
                <w:color w:val="1E293B"/>
                <w:sz w:val="19"/>
              </w:rPr>
              <w:t>Tested the Follow button state toggle. Tapping increments followers count from 1240 to 1241, changes button gradient to Emerald Green, and triggers a floating Material SnackBar confirmation.</w:t>
              <w:br/>
              <w:br/>
              <w:t>[📸 SCREENSHOT PLACEHOLDER: Insert Terminal Output / Device UI Capture Here]</w:t>
            </w:r>
          </w:p>
        </w:tc>
      </w:tr>
    </w:tbl>
    <w:p/>
    <w:p>
      <w:pPr>
        <w:pStyle w:val="Heading1"/>
      </w:pPr>
      <w:r>
        <w:rPr>
          <w:rFonts w:ascii="Arial" w:hAnsi="Arial"/>
          <w:color w:val="0284C7"/>
        </w:rPr>
        <w:t>6. What I Learned &amp; Technical Reflection (2 Marks)</w:t>
      </w:r>
    </w:p>
    <w:p>
      <w:r>
        <w:t>As a 3rd-year engineering student building mobile applications, this assignment provided an intensive practical deep-dive into Flutter's layout engine, widget composition tree, and reactive state lifecycle. Below is my detailed multi-page breakdown of the core theoretical principles I understood, practical engineering patterns, and the exact debugging hurdles I conquered.</w:t>
      </w:r>
    </w:p>
    <w:p>
      <w:r>
        <w:rPr>
          <w:rFonts w:ascii="Arial" w:hAnsi="Arial"/>
          <w:b/>
          <w:color w:val="0284C7"/>
          <w:sz w:val="22"/>
        </w:rPr>
        <w:t>6.1 The Flutter Layout Paradigm: 'Constraints Go Down, Sizes Go Up, Parent Sets Position'</w:t>
        <w:br/>
      </w:r>
      <w:r>
        <w:rPr>
          <w:rFonts w:ascii="Arial" w:hAnsi="Arial"/>
          <w:color w:val="334155"/>
          <w:sz w:val="19"/>
        </w:rPr>
        <w:t>Understanding how Flutter renders pixels on screen was the biggest conceptual breakthrough for me in this assignment:</w:t>
        <w:br/>
        <w:br/>
        <w:t>1. Constraints Go Down: A parent widget passes layout constraints (min/max width and min/max height) down to its child.</w:t>
        <w:br/>
        <w:t>2. Sizes Go Up: The child decides its own size within those constraints and passes the size back up to its parent.</w:t>
        <w:br/>
        <w:t>3. Parent Sets Position: The parent determines the x,y coordinates (Offset) where the child will be painted.</w:t>
        <w:br/>
        <w:br/>
        <w:t>Before this assignment, I used to get confused when a Container wouldn't respect its explicit width or height. I learned that if a parent (like Center or a loose Column) passes tight or unconstrained dimensions, the Container must obey the incoming constraints. Using constraints: const BoxConstraints(maxWidth: 420) allowed the profile card to adapt elegantly across both mobile screens and wider desktop/web windows.</w:t>
      </w:r>
    </w:p>
    <w:p/>
    <w:p>
      <w:r>
        <w:rPr>
          <w:rFonts w:ascii="Arial" w:hAnsi="Arial"/>
          <w:b/>
          <w:color w:val="0284C7"/>
          <w:sz w:val="22"/>
        </w:rPr>
        <w:t>6.2 Deep Mastery of Multi-Child vs Single-Child Widget Composition</w:t>
        <w:br/>
      </w:r>
      <w:r>
        <w:rPr>
          <w:rFonts w:ascii="Arial" w:hAnsi="Arial"/>
          <w:color w:val="334155"/>
          <w:sz w:val="19"/>
        </w:rPr>
        <w:t>Flutter discourages monolithic components in favor of small, single-responsibility primitive widgets composed together:</w:t>
        <w:br/>
        <w:br/>
        <w:t>• Column vs Row: Column operates along the vertical axis (Y) while Row operates horizontally (X). I learned how to combine MainAxisAlignment (distribution along the primary axis) and CrossAxisAlignment (alignment across the perpendicular axis) to perfectly center avatars, space out statistics counters evenly, and align contact badges.</w:t>
        <w:br/>
        <w:br/>
        <w:t>• Container vs DecoratedBox &amp; Padding: I learned that Container is actually an abstraction convenience widget that under the hood wraps DecoratedBox, Padding, ConstrainedBox, and Transform. By configuring BoxDecoration with linear gradients, rounded border radii, and multi-layer BoxShadows, I achieved a glass-morphic light-blue card finish without writing external CSS stylesheets.</w:t>
        <w:br/>
        <w:br/>
        <w:t>• CircleAvatar Geometry: I learned how CircleAvatar calculates its clipping path. Nesting CircleAvatar inside a circular gradient Container provided a beautiful 4px outer glowing border ring, transforming a plain avatar into a polished profile graphic.</w:t>
      </w:r>
    </w:p>
    <w:p/>
    <w:p>
      <w:r>
        <w:rPr>
          <w:rFonts w:ascii="Arial" w:hAnsi="Arial"/>
          <w:b/>
          <w:color w:val="0284C7"/>
          <w:sz w:val="22"/>
        </w:rPr>
        <w:t>6.3 State Management &amp; Ephemeral Lifecycle with StatefulWidget</w:t>
        <w:br/>
      </w:r>
      <w:r>
        <w:rPr>
          <w:rFonts w:ascii="Arial" w:hAnsi="Arial"/>
          <w:color w:val="334155"/>
          <w:sz w:val="19"/>
        </w:rPr>
        <w:t>In Flutter, UI state is divided into App State (shared globally) and Ephemeral State (local to a single widget). In this profile card:</w:t>
        <w:br/>
        <w:br/>
        <w:t>• The Follow/Unfollow status and Bookmark toggle are classic examples of Ephemeral State.</w:t>
        <w:br/>
        <w:t>• By calling setState(() { _isFollowing = !_isFollowing; _followersCount += _isFollowing ? 1 : -1; }), I trigger Flutter's element reconciliation cycle. Flutter marks the State object as dirty and schedules a build() frame.</w:t>
        <w:br/>
        <w:t>• Only the necessary sub-tree is re-rendered efficiently at 60/120 FPS, updating the button color from Sky Blue to Mint Emerald instantly.</w:t>
      </w:r>
    </w:p>
    <w:p/>
    <w:p>
      <w:r>
        <w:rPr>
          <w:rFonts w:ascii="Arial" w:hAnsi="Arial"/>
          <w:b/>
          <w:color w:val="0284C7"/>
          <w:sz w:val="22"/>
        </w:rPr>
        <w:t>6.4 Modern Dart 3.12 &amp; Flutter 3.44 Syntax Updates</w:t>
        <w:br/>
      </w:r>
      <w:r>
        <w:rPr>
          <w:rFonts w:ascii="Arial" w:hAnsi="Arial"/>
          <w:color w:val="334155"/>
          <w:sz w:val="19"/>
        </w:rPr>
        <w:t>Working with the latest Flutter 3.44 and Dart 3.12 SDK, I learned crucial modern best practices:</w:t>
        <w:br/>
        <w:br/>
        <w:t>• Transition from .withOpacity(0.2) to .withValues(alpha: 0.2): In previous Flutter versions, withOpacity was standard. However, Flutter 3.44 introduced .withValues(alpha: ...) to prevent precision loss in the Color class. Updating all opacity calls ensured zero analyzer deprecation warnings.</w:t>
        <w:br/>
        <w:br/>
        <w:t>• Material 3 ColorScheme &amp; ThemeTokens: Leveraging ThemeData.light() with useMaterial3: true ensures the app automatically conforms to Google's latest Material Design specifications with dynamic surface tinting and elevation.</w:t>
      </w:r>
    </w:p>
    <w:p/>
    <w:p>
      <w:r>
        <w:rPr>
          <w:rFonts w:ascii="Arial" w:hAnsi="Arial"/>
          <w:b/>
          <w:color w:val="0284C7"/>
          <w:sz w:val="22"/>
        </w:rPr>
        <w:t>6.5 Exact Problems Faced &amp; How I Solved Them (Engineering Debugging Log)</w:t>
        <w:br/>
      </w:r>
      <w:r>
        <w:rPr>
          <w:rFonts w:ascii="Arial" w:hAnsi="Arial"/>
          <w:color w:val="334155"/>
          <w:sz w:val="19"/>
        </w:rPr>
        <w:t>During the development of this assignment, I encountered several real-world layout and compilation issues:</w:t>
        <w:br/>
        <w:br/>
        <w:t>❌ Problem 1: Horizontal RenderFlex Overflow (Yellow &amp; Black Striped Pattern)</w:t>
        <w:br/>
        <w:t>• Cause: Inside the Action Buttons row and Contact Rows, placing Text and long strings inside a Row caused the children's natural width to exceed the physical screen width (A RenderFlex overflowed by 133 pixels on the right).</w:t>
        <w:br/>
        <w:t>• Solution: Wrapped the buttons and contact value Text widgets in Expanded widgets. Expanded provides a flex factor (e.g. flex: 3 vs flex: 2) forcing children to occupy only the available space along the row and wrapping text with TextOverflow.ellipsis.</w:t>
        <w:br/>
        <w:br/>
        <w:t>❌ Problem 2: Avatar Clipping Over Header Banner</w:t>
        <w:br/>
        <w:t>• Cause: Initially, placing the CircleAvatar inside a normal Column placed it completely below the banner, losing the floating overlap effect.</w:t>
        <w:br/>
        <w:t>• Solution: Leveraged a Stack widget inside the header banner container with clipBehavior: Clip.none. By setting Positioned(bottom: -45), the avatar gracefully overlaps the boundary between the top banner and the card body without being clipped by the parent bounds.</w:t>
        <w:br/>
        <w:br/>
        <w:t>❌ Problem 3: Light Theme Color Contrast &amp; Readability</w:t>
        <w:br/>
        <w:t>• Cause: Light blue text on light backgrounds originally looked washed out and difficult to read.</w:t>
        <w:br/>
        <w:t>• Solution: Calibrated the color hierarchy: Deep Slate 900 (#0F172A) for primary names, Sky Blue 600 (#0284C7) for subtitles, and Slate 600 (#475569) for multi-line bio copy, achieving full WCAG AA contrast compliance.</w:t>
      </w:r>
    </w:p>
    <w:p/>
    <w:p>
      <w:pPr>
        <w:pStyle w:val="Heading1"/>
      </w:pPr>
      <w:r>
        <w:rPr>
          <w:rFonts w:ascii="Arial" w:hAnsi="Arial"/>
          <w:color w:val="0284C7"/>
        </w:rPr>
        <w:t>7. Conclusion &amp; Acknowledgement</w:t>
      </w:r>
    </w:p>
    <w:p>
      <w:r>
        <w:t>This assignment bridged theoretical Flutter concepts and production-grade mobile UI development. By intentionally avoiding third-party UI packages and hand-crafting every widget using Column, Row, Container, CircleAvatar, Text, and Icon, I developed an intuitive command over Flutter's layout engine, Box constraints, and ephemeral state management.</w:t>
        <w:br/>
        <w:br/>
        <w:t xml:space="preserve">I express my sincere gratitude to my mentor, </w:t>
      </w:r>
      <w:r>
        <w:rPr>
          <w:b/>
        </w:rPr>
        <w:t xml:space="preserve">Poonam Ma'am, </w:t>
      </w:r>
      <w:r>
        <w:t>whose guidance, feedback, and constant encouragement inspired the clean architecture, modern Light Blue aesthetic, and disciplined engineering approach demonstrated throughout this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